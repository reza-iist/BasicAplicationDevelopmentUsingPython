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502F" w14:textId="77777777" w:rsidR="008758B6" w:rsidRDefault="00000000">
      <w:pPr>
        <w:jc w:val="center"/>
        <w:rPr>
          <w:rFonts w:hint="eastAsia"/>
        </w:rPr>
      </w:pPr>
      <w:r>
        <w:rPr>
          <w:rFonts w:eastAsia="Noto Sans Bengali" w:cs="Noto Sans Bengali"/>
          <w:b/>
          <w:color w:val="2E74B5"/>
          <w:sz w:val="42"/>
        </w:rPr>
        <w:t>২০২৬ সাজেশনের পূর্ণাঙ্গ উত্তরপত্র</w:t>
      </w:r>
    </w:p>
    <w:p w14:paraId="68BD0745" w14:textId="77777777" w:rsidR="008758B6" w:rsidRDefault="00000000">
      <w:pPr>
        <w:jc w:val="center"/>
        <w:rPr>
          <w:rFonts w:hint="eastAsia"/>
        </w:rPr>
      </w:pPr>
      <w:r>
        <w:rPr>
          <w:rFonts w:eastAsia="Noto Sans Bengali" w:cs="Noto Sans Bengali"/>
          <w:b/>
          <w:color w:val="1F4D78"/>
          <w:sz w:val="30"/>
        </w:rPr>
        <w:t>অ্যাপ্লিকেশন ডেভেলপমেন্ট ইউজিং পাইথন</w:t>
      </w:r>
    </w:p>
    <w:p w14:paraId="36CCC6FF" w14:textId="77777777" w:rsidR="008758B6" w:rsidRDefault="00000000">
      <w:pPr>
        <w:jc w:val="center"/>
        <w:rPr>
          <w:rFonts w:hint="eastAsia"/>
        </w:rPr>
      </w:pPr>
      <w:r>
        <w:rPr>
          <w:rFonts w:eastAsia="Noto Sans Bengali" w:cs="Noto Sans Bengali"/>
          <w:b/>
          <w:sz w:val="23"/>
        </w:rPr>
        <w:t>৩য় সেমিস্টার | কম্পিউটার সায়েন্স অ্যান্ড টেকনোলজি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7E1B95D8" w14:textId="77777777">
        <w:tc>
          <w:tcPr>
            <w:tcW w:w="9994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8FAF1D0" w14:textId="77777777" w:rsidR="008758B6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A33B3B"/>
              </w:rPr>
              <w:t xml:space="preserve">ব্যবহারবিধি: </w:t>
            </w:r>
            <w:r>
              <w:t>উত্তরগুলো পরীক্ষোপযোগীভাবে লেখা হয়েছে। সংজ্ঞা হুবহু বোঝার চেষ্টা করবে, program নিজে run করবে এবং গ-বিভাগে code-এর সঙ্গে logic ও output লিখবে।</w:t>
            </w:r>
          </w:p>
        </w:tc>
      </w:tr>
    </w:tbl>
    <w:p w14:paraId="03508525" w14:textId="77777777" w:rsidR="008758B6" w:rsidRDefault="00000000">
      <w:pPr>
        <w:pStyle w:val="Heading1"/>
      </w:pPr>
      <w:r>
        <w:t>ক-বিভাগের উত্তর (১ × ১০ = ১০)</w:t>
      </w:r>
    </w:p>
    <w:p w14:paraId="431091B7" w14:textId="77777777" w:rsidR="008758B6" w:rsidRDefault="00000000">
      <w:pPr>
        <w:keepNext/>
        <w:rPr>
          <w:rFonts w:hint="eastAsia"/>
        </w:rPr>
      </w:pPr>
      <w:r>
        <w:rPr>
          <w:rFonts w:eastAsia="Noto Sans Bengali" w:cs="Noto Sans Bengali"/>
          <w:b/>
          <w:color w:val="1F4D78"/>
          <w:sz w:val="22"/>
        </w:rPr>
        <w:t>1। User-defined function কী?</w:t>
      </w:r>
    </w:p>
    <w:p w14:paraId="6DB2F8F0" w14:textId="77777777" w:rsidR="008758B6" w:rsidRDefault="00000000">
      <w:pPr>
        <w:ind w:left="259"/>
        <w:rPr>
          <w:rFonts w:hint="eastAsia"/>
        </w:rPr>
      </w:pPr>
      <w:r>
        <w:rPr>
          <w:rFonts w:eastAsia="Noto Sans Bengali" w:cs="Noto Sans Bengali"/>
          <w:b/>
          <w:color w:val="2E74B5"/>
        </w:rPr>
        <w:t xml:space="preserve">উত্তর: </w:t>
      </w:r>
      <w:r>
        <w:t>প্রোগ্রামার নির্দিষ্ট কাজ সম্পাদনের জন্য def keyword ব্যবহার করে যে function তৈরি করেন তাকে user-defined function বলে।</w:t>
      </w:r>
    </w:p>
    <w:p w14:paraId="06050FC5" w14:textId="77777777" w:rsidR="008758B6" w:rsidRDefault="00000000">
      <w:pPr>
        <w:keepNext/>
        <w:rPr>
          <w:rFonts w:hint="eastAsia"/>
        </w:rPr>
      </w:pPr>
      <w:r>
        <w:rPr>
          <w:rFonts w:eastAsia="Noto Sans Bengali" w:cs="Noto Sans Bengali"/>
          <w:b/>
          <w:color w:val="1F4D78"/>
          <w:sz w:val="22"/>
        </w:rPr>
        <w:t>2। Module ও Package কী?</w:t>
      </w:r>
    </w:p>
    <w:p w14:paraId="0B3AA05B" w14:textId="77777777" w:rsidR="008758B6" w:rsidRDefault="00000000">
      <w:pPr>
        <w:ind w:left="259"/>
        <w:rPr>
          <w:rFonts w:hint="eastAsia"/>
        </w:rPr>
      </w:pPr>
      <w:r>
        <w:rPr>
          <w:rFonts w:eastAsia="Noto Sans Bengali" w:cs="Noto Sans Bengali"/>
          <w:b/>
          <w:color w:val="2E74B5"/>
        </w:rPr>
        <w:t xml:space="preserve">উত্তর: </w:t>
      </w:r>
      <w:r>
        <w:t>Python code-সম্বলিত একটি .py file হলো module। একাধিক related module-কে একটি directory-তে সংগঠিত করলে তাকে package বলে।</w:t>
      </w:r>
    </w:p>
    <w:p w14:paraId="632687D7" w14:textId="77777777" w:rsidR="008758B6" w:rsidRDefault="00000000">
      <w:pPr>
        <w:keepNext/>
        <w:rPr>
          <w:rFonts w:hint="eastAsia"/>
        </w:rPr>
      </w:pPr>
      <w:r>
        <w:rPr>
          <w:rFonts w:eastAsia="Noto Sans Bengali" w:cs="Noto Sans Bengali"/>
          <w:b/>
          <w:color w:val="1F4D78"/>
          <w:sz w:val="22"/>
        </w:rPr>
        <w:t>3। open() function-এর syntax লেখ।</w:t>
      </w:r>
    </w:p>
    <w:p w14:paraId="58363991" w14:textId="77777777" w:rsidR="008758B6" w:rsidRDefault="00000000">
      <w:pPr>
        <w:ind w:left="259"/>
        <w:rPr>
          <w:rFonts w:hint="eastAsia"/>
        </w:rPr>
      </w:pPr>
      <w:r>
        <w:rPr>
          <w:rFonts w:eastAsia="Noto Sans Bengali" w:cs="Noto Sans Bengali"/>
          <w:b/>
          <w:color w:val="2E74B5"/>
        </w:rPr>
        <w:t xml:space="preserve">উত্তর: </w:t>
      </w:r>
      <w:r>
        <w:t>Syntax: file_object = open('filename', 'mode')। উদাহরণ: f = open('student.txt', 'r')।</w:t>
      </w:r>
    </w:p>
    <w:p w14:paraId="334B502F" w14:textId="77777777" w:rsidR="008758B6" w:rsidRDefault="00000000">
      <w:pPr>
        <w:keepNext/>
        <w:rPr>
          <w:rFonts w:hint="eastAsia"/>
        </w:rPr>
      </w:pPr>
      <w:r>
        <w:rPr>
          <w:rFonts w:eastAsia="Noto Sans Bengali" w:cs="Noto Sans Bengali"/>
          <w:b/>
          <w:color w:val="1F4D78"/>
          <w:sz w:val="22"/>
        </w:rPr>
        <w:t>4। Iterator কী?</w:t>
      </w:r>
    </w:p>
    <w:p w14:paraId="6B4FF31D" w14:textId="77777777" w:rsidR="008758B6" w:rsidRDefault="00000000">
      <w:pPr>
        <w:ind w:left="259"/>
        <w:rPr>
          <w:rFonts w:hint="eastAsia"/>
        </w:rPr>
      </w:pPr>
      <w:r>
        <w:rPr>
          <w:rFonts w:eastAsia="Noto Sans Bengali" w:cs="Noto Sans Bengali"/>
          <w:b/>
          <w:color w:val="2E74B5"/>
        </w:rPr>
        <w:t xml:space="preserve">উত্তর: </w:t>
      </w:r>
      <w:r>
        <w:t>যে object থেকে একবারে একটি করে value পাওয়া যায় এবং যার ওপর iter() ও next() প্রয়োগ করা যায় তাকে iterator বলে।</w:t>
      </w:r>
    </w:p>
    <w:p w14:paraId="752E89C8" w14:textId="77777777" w:rsidR="008758B6" w:rsidRDefault="00000000">
      <w:pPr>
        <w:keepNext/>
        <w:rPr>
          <w:rFonts w:hint="eastAsia"/>
        </w:rPr>
      </w:pPr>
      <w:r>
        <w:rPr>
          <w:rFonts w:eastAsia="Noto Sans Bengali" w:cs="Noto Sans Bengali"/>
          <w:b/>
          <w:color w:val="1F4D78"/>
          <w:sz w:val="22"/>
        </w:rPr>
        <w:t>5। Class ও Object বলতে কী বোঝায়?</w:t>
      </w:r>
    </w:p>
    <w:p w14:paraId="1568AD61" w14:textId="77777777" w:rsidR="008758B6" w:rsidRDefault="00000000">
      <w:pPr>
        <w:ind w:left="259"/>
        <w:rPr>
          <w:rFonts w:hint="eastAsia"/>
        </w:rPr>
      </w:pPr>
      <w:r>
        <w:rPr>
          <w:rFonts w:eastAsia="Noto Sans Bengali" w:cs="Noto Sans Bengali"/>
          <w:b/>
          <w:color w:val="2E74B5"/>
        </w:rPr>
        <w:t xml:space="preserve">উত্তর: </w:t>
      </w:r>
      <w:r>
        <w:t>Class হলো data ও method-এর blueprint বা নকশা। সেই class থেকে তৈরি বাস্তব instance-কে object বলে।</w:t>
      </w:r>
    </w:p>
    <w:p w14:paraId="6BD00F1E" w14:textId="77777777" w:rsidR="008758B6" w:rsidRDefault="00000000">
      <w:pPr>
        <w:keepNext/>
        <w:rPr>
          <w:rFonts w:hint="eastAsia"/>
        </w:rPr>
      </w:pPr>
      <w:r>
        <w:rPr>
          <w:rFonts w:eastAsia="Noto Sans Bengali" w:cs="Noto Sans Bengali"/>
          <w:b/>
          <w:color w:val="1F4D78"/>
          <w:sz w:val="22"/>
        </w:rPr>
        <w:t>6। Inheritance কী?</w:t>
      </w:r>
    </w:p>
    <w:p w14:paraId="27E0EA89" w14:textId="77777777" w:rsidR="008758B6" w:rsidRDefault="00000000">
      <w:pPr>
        <w:ind w:left="259"/>
        <w:rPr>
          <w:rFonts w:hint="eastAsia"/>
        </w:rPr>
      </w:pPr>
      <w:r>
        <w:rPr>
          <w:rFonts w:eastAsia="Noto Sans Bengali" w:cs="Noto Sans Bengali"/>
          <w:b/>
          <w:color w:val="2E74B5"/>
        </w:rPr>
        <w:t xml:space="preserve">উত্তর: </w:t>
      </w:r>
      <w:r>
        <w:t>একটি class অন্য class-এর attribute ও method গ্রহণ করার প্রক্রিয়াকে inheritance বলে।</w:t>
      </w:r>
    </w:p>
    <w:p w14:paraId="7A924E53" w14:textId="77777777" w:rsidR="008758B6" w:rsidRDefault="00000000">
      <w:pPr>
        <w:keepNext/>
        <w:rPr>
          <w:rFonts w:hint="eastAsia"/>
        </w:rPr>
      </w:pPr>
      <w:r>
        <w:rPr>
          <w:rFonts w:eastAsia="Noto Sans Bengali" w:cs="Noto Sans Bengali"/>
          <w:b/>
          <w:color w:val="1F4D78"/>
          <w:sz w:val="22"/>
        </w:rPr>
        <w:t>7। Built-in exception কী?</w:t>
      </w:r>
    </w:p>
    <w:p w14:paraId="59D3CE12" w14:textId="77777777" w:rsidR="008758B6" w:rsidRDefault="00000000">
      <w:pPr>
        <w:ind w:left="259"/>
        <w:rPr>
          <w:rFonts w:hint="eastAsia"/>
        </w:rPr>
      </w:pPr>
      <w:r>
        <w:rPr>
          <w:rFonts w:eastAsia="Noto Sans Bengali" w:cs="Noto Sans Bengali"/>
          <w:b/>
          <w:color w:val="2E74B5"/>
        </w:rPr>
        <w:t xml:space="preserve">উত্তর: </w:t>
      </w:r>
      <w:r>
        <w:t>Python-এ পূর্বনির্ধারিত runtime error class-কে built-in exception বলে; যেমন ValueError, TypeError ও ZeroDivisionError।</w:t>
      </w:r>
    </w:p>
    <w:p w14:paraId="2D957590" w14:textId="77777777" w:rsidR="008758B6" w:rsidRDefault="00000000">
      <w:pPr>
        <w:keepNext/>
        <w:rPr>
          <w:rFonts w:hint="eastAsia"/>
        </w:rPr>
      </w:pPr>
      <w:r>
        <w:rPr>
          <w:rFonts w:eastAsia="Noto Sans Bengali" w:cs="Noto Sans Bengali"/>
          <w:b/>
          <w:color w:val="1F4D78"/>
          <w:sz w:val="22"/>
        </w:rPr>
        <w:t>8। Decorator কী?</w:t>
      </w:r>
    </w:p>
    <w:p w14:paraId="59CBD3CD" w14:textId="77777777" w:rsidR="008758B6" w:rsidRDefault="00000000">
      <w:pPr>
        <w:ind w:left="259"/>
        <w:rPr>
          <w:rFonts w:hint="eastAsia"/>
        </w:rPr>
      </w:pPr>
      <w:r>
        <w:rPr>
          <w:rFonts w:eastAsia="Noto Sans Bengali" w:cs="Noto Sans Bengali"/>
          <w:b/>
          <w:color w:val="2E74B5"/>
        </w:rPr>
        <w:t xml:space="preserve">উত্তর: </w:t>
      </w:r>
      <w:r>
        <w:t>মূল function-এর code পরিবর্তন না করে তার আচরণে অতিরিক্ত সুবিধা যোগ করে এমন callable-কে decorator বলে।</w:t>
      </w:r>
    </w:p>
    <w:p w14:paraId="7B894C0A" w14:textId="77777777" w:rsidR="008758B6" w:rsidRDefault="00000000">
      <w:pPr>
        <w:keepNext/>
        <w:rPr>
          <w:rFonts w:hint="eastAsia"/>
        </w:rPr>
      </w:pPr>
      <w:r>
        <w:rPr>
          <w:rFonts w:eastAsia="Noto Sans Bengali" w:cs="Noto Sans Bengali"/>
          <w:b/>
          <w:color w:val="1F4D78"/>
          <w:sz w:val="22"/>
        </w:rPr>
        <w:t>9। Regular expression-এর meta-character কী?</w:t>
      </w:r>
    </w:p>
    <w:p w14:paraId="5D372367" w14:textId="77777777" w:rsidR="008758B6" w:rsidRDefault="00000000">
      <w:pPr>
        <w:ind w:left="259"/>
        <w:rPr>
          <w:rFonts w:hint="eastAsia"/>
        </w:rPr>
      </w:pPr>
      <w:r>
        <w:rPr>
          <w:rFonts w:eastAsia="Noto Sans Bengali" w:cs="Noto Sans Bengali"/>
          <w:b/>
          <w:color w:val="2E74B5"/>
        </w:rPr>
        <w:t xml:space="preserve">উত্তর: </w:t>
      </w:r>
      <w:r>
        <w:t>Regex pattern-এ বিশেষ অর্থ বহনকারী character-কে meta-character বলে; যেমন ., ^, $, *, +, ?, [] ও {}।</w:t>
      </w:r>
    </w:p>
    <w:p w14:paraId="2756055B" w14:textId="77777777" w:rsidR="008758B6" w:rsidRDefault="00000000">
      <w:pPr>
        <w:keepNext/>
        <w:rPr>
          <w:rFonts w:hint="eastAsia"/>
        </w:rPr>
      </w:pPr>
      <w:r>
        <w:rPr>
          <w:rFonts w:eastAsia="Noto Sans Bengali" w:cs="Noto Sans Bengali"/>
          <w:b/>
          <w:color w:val="1F4D78"/>
          <w:sz w:val="22"/>
        </w:rPr>
        <w:t>10। Application software কী?</w:t>
      </w:r>
    </w:p>
    <w:p w14:paraId="2A182CDB" w14:textId="77777777" w:rsidR="008758B6" w:rsidRDefault="00000000">
      <w:pPr>
        <w:ind w:left="259"/>
        <w:rPr>
          <w:rFonts w:hint="eastAsia"/>
        </w:rPr>
      </w:pPr>
      <w:r>
        <w:rPr>
          <w:rFonts w:eastAsia="Noto Sans Bengali" w:cs="Noto Sans Bengali"/>
          <w:b/>
          <w:color w:val="2E74B5"/>
        </w:rPr>
        <w:t xml:space="preserve">উত্তর: </w:t>
      </w:r>
      <w:r>
        <w:t>ব্যবহারকারীর নির্দিষ্ট কাজ সম্পাদনের জন্য তৈরি software-কে application software বলে; যেমন MS Word, browser ও accounting software।</w:t>
      </w:r>
    </w:p>
    <w:p w14:paraId="7C7D9B42" w14:textId="77777777" w:rsidR="008758B6" w:rsidRDefault="00000000">
      <w:pPr>
        <w:pStyle w:val="Heading1"/>
      </w:pPr>
      <w:r>
        <w:lastRenderedPageBreak/>
        <w:t>খ-বিভাগের উত্তর (২ × ১০ = ২০)</w:t>
      </w:r>
    </w:p>
    <w:p w14:paraId="79BA1AAD" w14:textId="77777777" w:rsidR="008758B6" w:rsidRDefault="00000000">
      <w:pPr>
        <w:pStyle w:val="Heading2"/>
      </w:pPr>
      <w:r>
        <w:t>১১. User-defined ও Built-in Function-এর পার্থক্য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8758B6" w14:paraId="2F85C95B" w14:textId="77777777">
        <w:trPr>
          <w:cantSplit/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E47AB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বিষয়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06FD2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User-defined function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E9924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Built-in function</w:t>
            </w:r>
          </w:p>
        </w:tc>
      </w:tr>
      <w:tr w:rsidR="008758B6" w14:paraId="19233F87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A6247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সৃষ্টি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91CCD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Programmer def দিয়ে তৈরি করেন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2CA9A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Python আগে থেকেই প্রদান করে</w:t>
            </w:r>
          </w:p>
        </w:tc>
      </w:tr>
      <w:tr w:rsidR="008758B6" w14:paraId="728BC1B8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8DFC1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উদাহরণ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CD46B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add(), calculate_total()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DD686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print(), len(), sum()</w:t>
            </w:r>
          </w:p>
        </w:tc>
      </w:tr>
    </w:tbl>
    <w:p w14:paraId="7693B763" w14:textId="77777777" w:rsidR="008758B6" w:rsidRDefault="00000000">
      <w:pPr>
        <w:pStyle w:val="Heading2"/>
      </w:pPr>
      <w:r>
        <w:t>১২. Function Argument-এর প্রকারভেদ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4300"/>
        <w:gridCol w:w="2800"/>
      </w:tblGrid>
      <w:tr w:rsidR="008758B6" w14:paraId="7D6108BF" w14:textId="77777777">
        <w:trPr>
          <w:cantSplit/>
          <w:jc w:val="center"/>
        </w:trPr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F416F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Argument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E0B87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ব্যাখ্যা</w:t>
            </w:r>
          </w:p>
        </w:tc>
        <w:tc>
          <w:tcPr>
            <w:tcW w:w="2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D0977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উদাহরণ</w:t>
            </w:r>
          </w:p>
        </w:tc>
      </w:tr>
      <w:tr w:rsidR="008758B6" w14:paraId="3BE3D505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98485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Positional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DA2FB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অবস্থান/order অনুযায়ী value যায়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247A9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add(10, 20)</w:t>
            </w:r>
          </w:p>
        </w:tc>
      </w:tr>
      <w:tr w:rsidR="008758B6" w14:paraId="5886B441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FE441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Keyword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45760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Parameter-এর নাম উল্লেখ করা হয়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8B578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add(b=20, a=10)</w:t>
            </w:r>
          </w:p>
        </w:tc>
      </w:tr>
      <w:tr w:rsidR="008758B6" w14:paraId="4B76ED62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DFE99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Default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D1D62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আগে থেকেই default value থাকে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CFE5B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def area(w, h=5)</w:t>
            </w:r>
          </w:p>
        </w:tc>
      </w:tr>
      <w:tr w:rsidR="008758B6" w14:paraId="1949991A" w14:textId="77777777">
        <w:trPr>
          <w:cantSplit/>
          <w:jc w:val="center"/>
        </w:trPr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D9A0D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Variable-length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BA934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অনির্দিষ্ট সংখ্যক value নেয়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730D8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def total(*nums)</w:t>
            </w:r>
          </w:p>
        </w:tc>
      </w:tr>
    </w:tbl>
    <w:p w14:paraId="37832AA0" w14:textId="77777777" w:rsidR="008758B6" w:rsidRDefault="00000000">
      <w:pPr>
        <w:pStyle w:val="Heading2"/>
      </w:pPr>
      <w:r>
        <w:t>১৩. File Mode-এর কাজ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8758B6" w14:paraId="4003B84A" w14:textId="77777777">
        <w:trPr>
          <w:cantSplit/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70E19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Mode</w:t>
            </w:r>
          </w:p>
        </w:tc>
        <w:tc>
          <w:tcPr>
            <w:tcW w:w="7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4A3FC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কাজ</w:t>
            </w:r>
          </w:p>
        </w:tc>
      </w:tr>
      <w:tr w:rsidR="008758B6" w14:paraId="70FD3D7E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1BC22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r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B489B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শুধু পড়া; file না থাকলে error</w:t>
            </w:r>
          </w:p>
        </w:tc>
      </w:tr>
      <w:tr w:rsidR="008758B6" w14:paraId="78CCBBFD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D0D26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w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E46BD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নতুন করে লেখা; পুরোনো content মুছে যায়</w:t>
            </w:r>
          </w:p>
        </w:tc>
      </w:tr>
      <w:tr w:rsidR="008758B6" w14:paraId="24A32A9C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4D85D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a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D4094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পুরোনো content রেখে শেষে নতুন data যোগ</w:t>
            </w:r>
          </w:p>
        </w:tc>
      </w:tr>
      <w:tr w:rsidR="008758B6" w14:paraId="69B27B28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66908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x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820E2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শুধু নতুন file তৈরি; file থাকলে error</w:t>
            </w:r>
          </w:p>
        </w:tc>
      </w:tr>
    </w:tbl>
    <w:p w14:paraId="7F2B8D70" w14:textId="77777777" w:rsidR="008758B6" w:rsidRDefault="00000000">
      <w:pPr>
        <w:pStyle w:val="Heading2"/>
      </w:pPr>
      <w:r>
        <w:t>১৪. Module ও Package-এর পার্থক্য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8758B6" w14:paraId="00DF9B0A" w14:textId="77777777">
        <w:trPr>
          <w:cantSplit/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DEEB5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বিষয়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B7AAF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Module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E58C0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Package</w:t>
            </w:r>
          </w:p>
        </w:tc>
      </w:tr>
      <w:tr w:rsidR="008758B6" w14:paraId="65DCC122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B8795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গঠন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D1467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একটি .py file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49E61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একাধিক module-এর folder</w:t>
            </w:r>
          </w:p>
        </w:tc>
      </w:tr>
      <w:tr w:rsidR="008758B6" w14:paraId="6C6256E9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A23A5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উদাহরণ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6592B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calculator.py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79380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mypackage folder</w:t>
            </w:r>
          </w:p>
        </w:tc>
      </w:tr>
      <w:tr w:rsidR="008758B6" w14:paraId="050AF396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D1871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Import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F5AD3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import calculator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C3E34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from mypackage import calculator</w:t>
            </w:r>
          </w:p>
        </w:tc>
      </w:tr>
    </w:tbl>
    <w:p w14:paraId="102F78CB" w14:textId="77777777" w:rsidR="008758B6" w:rsidRDefault="00000000">
      <w:pPr>
        <w:pStyle w:val="Heading2"/>
      </w:pPr>
      <w:r>
        <w:t>১৫. OOP-এর Four Pillars</w:t>
      </w:r>
    </w:p>
    <w:p w14:paraId="0839C4AC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Encapsulation: data ও method এক class-এর মধ্যে রাখা এবং access নিয়ন্ত্রণ করা।</w:t>
      </w:r>
    </w:p>
    <w:p w14:paraId="2B3AA22E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Abstraction: অপ্রয়োজনীয় implementation লুকিয়ে প্রয়োজনীয় interface দেখানো।</w:t>
      </w:r>
    </w:p>
    <w:p w14:paraId="036C8461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Inheritance: parent class-এর বৈশিষ্ট্য child class-এ গ্রহণ করা।</w:t>
      </w:r>
    </w:p>
    <w:p w14:paraId="751F35BB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Polymorphism: একই method/interface বিভিন্ন object-এর জন্য ভিন্নভাবে কাজ করা।</w:t>
      </w:r>
    </w:p>
    <w:p w14:paraId="495D457D" w14:textId="77777777" w:rsidR="008758B6" w:rsidRDefault="00000000">
      <w:pPr>
        <w:pStyle w:val="Heading2"/>
      </w:pPr>
      <w:r>
        <w:lastRenderedPageBreak/>
        <w:t>১৬. Inheritance ও Polymorphism-এর পার্থক্য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8758B6" w14:paraId="10237CB7" w14:textId="77777777">
        <w:trPr>
          <w:cantSplit/>
          <w:jc w:val="center"/>
        </w:trPr>
        <w:tc>
          <w:tcPr>
            <w:tcW w:w="4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F9E4F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Inheritance</w:t>
            </w:r>
          </w:p>
        </w:tc>
        <w:tc>
          <w:tcPr>
            <w:tcW w:w="4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904A2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Polymorphism</w:t>
            </w:r>
          </w:p>
        </w:tc>
      </w:tr>
      <w:tr w:rsidR="008758B6" w14:paraId="2D882A2C" w14:textId="77777777">
        <w:trPr>
          <w:cantSplit/>
          <w:jc w:val="center"/>
        </w:trPr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4455C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Parent থেকে child class বৈশিষ্ট্য গ্রহণ করে</w:t>
            </w:r>
          </w:p>
        </w:tc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59BD5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একই method বিভিন্ন class-এ ভিন্ন ফল দেয়</w:t>
            </w:r>
          </w:p>
        </w:tc>
      </w:tr>
      <w:tr w:rsidR="008758B6" w14:paraId="1A212C1B" w14:textId="77777777">
        <w:trPr>
          <w:cantSplit/>
          <w:jc w:val="center"/>
        </w:trPr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6B41F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Code reuse বাড়ায়</w:t>
            </w:r>
          </w:p>
        </w:tc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8F6CE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Flexible interface তৈরি করে</w:t>
            </w:r>
          </w:p>
        </w:tc>
      </w:tr>
      <w:tr w:rsidR="008758B6" w14:paraId="1CA8D8DD" w14:textId="77777777">
        <w:trPr>
          <w:cantSplit/>
          <w:jc w:val="center"/>
        </w:trPr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5D79C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উদাহরণ: class Dog(Animal)</w:t>
            </w:r>
          </w:p>
        </w:tc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D404E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উদাহরণ: বিভিন্ন class-এর area()</w:t>
            </w:r>
          </w:p>
        </w:tc>
      </w:tr>
    </w:tbl>
    <w:p w14:paraId="149458AD" w14:textId="77777777" w:rsidR="008758B6" w:rsidRDefault="00000000">
      <w:pPr>
        <w:pStyle w:val="Heading2"/>
      </w:pPr>
      <w:r>
        <w:t>১৭. Iterator ও Generator-এর পার্থক্য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8758B6" w14:paraId="16BE5CC3" w14:textId="77777777">
        <w:trPr>
          <w:cantSplit/>
          <w:jc w:val="center"/>
        </w:trPr>
        <w:tc>
          <w:tcPr>
            <w:tcW w:w="4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A95C7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Iterator</w:t>
            </w:r>
          </w:p>
        </w:tc>
        <w:tc>
          <w:tcPr>
            <w:tcW w:w="4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0BE3A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Generator</w:t>
            </w:r>
          </w:p>
        </w:tc>
      </w:tr>
      <w:tr w:rsidR="008758B6" w14:paraId="0DAD0B07" w14:textId="77777777">
        <w:trPr>
          <w:cantSplit/>
          <w:jc w:val="center"/>
        </w:trPr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96654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iter() ও next() সমর্থনকারী object</w:t>
            </w:r>
          </w:p>
        </w:tc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774EA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yield-যুক্ত function থেকে তৈরি iterator</w:t>
            </w:r>
          </w:p>
        </w:tc>
      </w:tr>
      <w:tr w:rsidR="008758B6" w14:paraId="0ECF1380" w14:textId="77777777">
        <w:trPr>
          <w:cantSplit/>
          <w:jc w:val="center"/>
        </w:trPr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CD31A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Custom class-এ __iter__(), __next__() লাগতে পারে</w:t>
            </w:r>
          </w:p>
        </w:tc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B51D5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কম code-এ তৈরি হয়</w:t>
            </w:r>
          </w:p>
        </w:tc>
      </w:tr>
      <w:tr w:rsidR="008758B6" w14:paraId="3B64838F" w14:textId="77777777">
        <w:trPr>
          <w:cantSplit/>
          <w:jc w:val="center"/>
        </w:trPr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BD50A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State নিজে manage করতে হয়</w:t>
            </w:r>
          </w:p>
        </w:tc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8BBAB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Python স্বয়ংক্রিয়ভাবে state ধরে রাখে</w:t>
            </w:r>
          </w:p>
        </w:tc>
      </w:tr>
    </w:tbl>
    <w:p w14:paraId="1A17E922" w14:textId="77777777" w:rsidR="008758B6" w:rsidRDefault="00000000">
      <w:pPr>
        <w:pStyle w:val="Heading2"/>
      </w:pPr>
      <w:r>
        <w:t>১৮. try, except, else ও finally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8758B6" w14:paraId="5E53A187" w14:textId="77777777">
        <w:trPr>
          <w:cantSplit/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76B36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Block</w:t>
            </w:r>
          </w:p>
        </w:tc>
        <w:tc>
          <w:tcPr>
            <w:tcW w:w="7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8B064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কাজ</w:t>
            </w:r>
          </w:p>
        </w:tc>
      </w:tr>
      <w:tr w:rsidR="008758B6" w14:paraId="2D4D7F4A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89088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try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D9F1A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যে code-এ exception হতে পারে</w:t>
            </w:r>
          </w:p>
        </w:tc>
      </w:tr>
      <w:tr w:rsidR="008758B6" w14:paraId="10B846EB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9015E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except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63191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exception হলে সমাধান/বার্তা দেয়</w:t>
            </w:r>
          </w:p>
        </w:tc>
      </w:tr>
      <w:tr w:rsidR="008758B6" w14:paraId="32EF0B33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5648A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else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EBA55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exception না হলে চলে</w:t>
            </w:r>
          </w:p>
        </w:tc>
      </w:tr>
      <w:tr w:rsidR="008758B6" w14:paraId="4A969374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D5F79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finally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46FED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exception হোক বা না হোক সবসময় চলে</w:t>
            </w:r>
          </w:p>
        </w:tc>
      </w:tr>
    </w:tbl>
    <w:p w14:paraId="0DA39BC1" w14:textId="77777777" w:rsidR="008758B6" w:rsidRDefault="00000000">
      <w:pPr>
        <w:pStyle w:val="Heading2"/>
      </w:pPr>
      <w:r>
        <w:t>১৯. Logging Level ও Unit Testing</w:t>
      </w:r>
    </w:p>
    <w:p w14:paraId="589AE55F" w14:textId="77777777" w:rsidR="008758B6" w:rsidRDefault="00000000">
      <w:pPr>
        <w:rPr>
          <w:rFonts w:hint="eastAsia"/>
        </w:rPr>
      </w:pPr>
      <w:r>
        <w:t>Logging level: DEBUG, INFO, WARNING, ERROR এবং CRITICAL। এগুলো program-এর ঘটনা ও সমস্যার গুরুত্ব অনুযায়ী record করে। Unit testing-এ function/class-এর ছোট অংশ পৃথকভাবে test করা হয়, ফলে bug দ্রুত ধরা পড়ে এবং code পরিবর্তনের পর আগের feature ঠিক আছে কি না জানা যায়।</w:t>
      </w:r>
    </w:p>
    <w:p w14:paraId="495E586F" w14:textId="77777777" w:rsidR="008758B6" w:rsidRDefault="00000000">
      <w:pPr>
        <w:rPr>
          <w:rFonts w:hint="eastAsia"/>
        </w:rPr>
      </w:pPr>
      <w:r>
        <w:br w:type="page"/>
      </w:r>
    </w:p>
    <w:p w14:paraId="43737BE2" w14:textId="77777777" w:rsidR="008758B6" w:rsidRDefault="00000000">
      <w:pPr>
        <w:pStyle w:val="Heading2"/>
      </w:pPr>
      <w:r>
        <w:lastRenderedPageBreak/>
        <w:t>২০. Regex Methods ও Optional Flags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6800"/>
      </w:tblGrid>
      <w:tr w:rsidR="008758B6" w14:paraId="6481954E" w14:textId="77777777">
        <w:trPr>
          <w:cantSplit/>
          <w:jc w:val="center"/>
        </w:trPr>
        <w:tc>
          <w:tcPr>
            <w:tcW w:w="2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4539C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Method/Flag</w:t>
            </w:r>
          </w:p>
        </w:tc>
        <w:tc>
          <w:tcPr>
            <w:tcW w:w="6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85E96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কাজ</w:t>
            </w:r>
          </w:p>
        </w:tc>
      </w:tr>
      <w:tr w:rsidR="008758B6" w14:paraId="67A6D041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9B1FE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match()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E4340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String-এর শুরুতে pattern খোঁজে</w:t>
            </w:r>
          </w:p>
        </w:tc>
      </w:tr>
      <w:tr w:rsidR="008758B6" w14:paraId="0F344227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03DEF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search()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4B805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String-এর যেকোনো স্থানে প্রথম match খোঁজে</w:t>
            </w:r>
          </w:p>
        </w:tc>
      </w:tr>
      <w:tr w:rsidR="008758B6" w14:paraId="7D781353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A9DB2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findall()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09319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সব match list হিসেবে দেয়</w:t>
            </w:r>
          </w:p>
        </w:tc>
      </w:tr>
      <w:tr w:rsidR="008758B6" w14:paraId="3BBE7362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A5111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re.I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49AAC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Upper/lower case উপেক্ষা করে</w:t>
            </w:r>
          </w:p>
        </w:tc>
      </w:tr>
      <w:tr w:rsidR="008758B6" w14:paraId="4DF387E9" w14:textId="77777777">
        <w:trPr>
          <w:cantSplit/>
          <w:jc w:val="center"/>
        </w:trPr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D383E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re.M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35A7E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^ ও $-কে প্রতিটি line-এর জন্য কাজ করায়</w:t>
            </w:r>
          </w:p>
        </w:tc>
      </w:tr>
    </w:tbl>
    <w:p w14:paraId="12B1E451" w14:textId="77777777" w:rsidR="008758B6" w:rsidRDefault="00000000">
      <w:pPr>
        <w:pStyle w:val="Heading1"/>
      </w:pPr>
      <w:r>
        <w:t>গ-বিভাগের পূর্ণাঙ্গ উত্তর (৬ নম্বর)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4399FED6" w14:textId="77777777">
        <w:tc>
          <w:tcPr>
            <w:tcW w:w="9994" w:type="dxa"/>
            <w:shd w:val="clear" w:color="auto" w:fill="E2F2E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D90B5C4" w14:textId="77777777" w:rsidR="008758B6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</w:rPr>
              <w:t xml:space="preserve">উত্তর লেখার কাঠামো: </w:t>
            </w:r>
            <w:r>
              <w:t>প্রথমে ২-৩ লাইনের logic/ব্যাখ্যা, তারপর সঠিক indentation-সহ program এবং শেষে sample output লিখবে।</w:t>
            </w:r>
          </w:p>
        </w:tc>
      </w:tr>
    </w:tbl>
    <w:p w14:paraId="05D24165" w14:textId="77777777" w:rsidR="008758B6" w:rsidRDefault="00000000">
      <w:pPr>
        <w:pStyle w:val="Heading2"/>
      </w:pPr>
      <w:r>
        <w:t>২১. Function ব্যবহার করে Factorial</w:t>
      </w:r>
    </w:p>
    <w:p w14:paraId="6E237783" w14:textId="77777777" w:rsidR="008758B6" w:rsidRDefault="00000000">
      <w:pPr>
        <w:rPr>
          <w:rFonts w:hint="eastAsia"/>
        </w:rPr>
      </w:pPr>
      <w:r>
        <w:t>Factorial: n! = n × (n-1) × ... × 1। 0! = 1। নিচের function-এ n-এর default value 5; argument না দিলে 5-এর factorial হবে।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  <w:gridCol w:w="20"/>
      </w:tblGrid>
      <w:tr w:rsidR="008758B6" w14:paraId="2C4475BC" w14:textId="77777777">
        <w:tc>
          <w:tcPr>
            <w:tcW w:w="9994" w:type="dxa"/>
            <w:gridSpan w:val="2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CC2CA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def factorial(n=5):</w:t>
            </w:r>
          </w:p>
          <w:p w14:paraId="3BB9B64B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result = 1</w:t>
            </w:r>
          </w:p>
          <w:p w14:paraId="5E933F33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for number in range(1, n + 1):</w:t>
            </w:r>
          </w:p>
          <w:p w14:paraId="51EC6D34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result = result * number</w:t>
            </w:r>
          </w:p>
          <w:p w14:paraId="7626506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return result</w:t>
            </w:r>
          </w:p>
          <w:p w14:paraId="36E6C067" w14:textId="77777777" w:rsidR="008758B6" w:rsidRDefault="008758B6">
            <w:pPr>
              <w:pStyle w:val="CodeBlock"/>
            </w:pPr>
          </w:p>
          <w:p w14:paraId="4D70128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value = int(input("Enter a positive integer: "))</w:t>
            </w:r>
          </w:p>
          <w:p w14:paraId="5F846A9C" w14:textId="77777777" w:rsidR="008758B6" w:rsidRDefault="008758B6">
            <w:pPr>
              <w:pStyle w:val="CodeBlock"/>
            </w:pPr>
          </w:p>
          <w:p w14:paraId="75FAD62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if value &lt; 0:</w:t>
            </w:r>
          </w:p>
          <w:p w14:paraId="32F5D30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print("Factorial is not defined for a negative number.")</w:t>
            </w:r>
          </w:p>
          <w:p w14:paraId="1BADBD57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else:</w:t>
            </w:r>
          </w:p>
          <w:p w14:paraId="73456781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print("Factorial =", factorial(value))</w:t>
            </w:r>
          </w:p>
          <w:p w14:paraId="48A0A2D8" w14:textId="77777777" w:rsidR="008758B6" w:rsidRDefault="008758B6">
            <w:pPr>
              <w:pStyle w:val="CodeBlock"/>
            </w:pPr>
          </w:p>
          <w:p w14:paraId="5594105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print("Default factorial =", factorial())</w:t>
            </w:r>
          </w:p>
        </w:tc>
      </w:tr>
      <w:tr w:rsidR="008758B6" w14:paraId="25BC29E0" w14:textId="77777777">
        <w:trPr>
          <w:gridAfter w:val="1"/>
          <w:wAfter w:w="20" w:type="dxa"/>
        </w:trPr>
        <w:tc>
          <w:tcPr>
            <w:tcW w:w="9994" w:type="dxa"/>
            <w:shd w:val="clear" w:color="auto" w:fill="F4F6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9657EBE" w14:textId="77777777" w:rsidR="008758B6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</w:rPr>
              <w:t xml:space="preserve">Sample output: </w:t>
            </w:r>
            <w:r>
              <w:t>Enter a positive integer: 5</w:t>
            </w:r>
            <w:r>
              <w:br/>
              <w:t>Factorial = 120</w:t>
            </w:r>
            <w:r>
              <w:br/>
              <w:t>Default factorial = 120</w:t>
            </w:r>
          </w:p>
        </w:tc>
      </w:tr>
    </w:tbl>
    <w:p w14:paraId="3E9F2A9A" w14:textId="77777777" w:rsidR="008758B6" w:rsidRDefault="00000000">
      <w:pPr>
        <w:pStyle w:val="Heading2"/>
      </w:pPr>
      <w:r>
        <w:t>২২. Student Data CSV File-এ সংরক্ষণ ও প্রদর্শন</w:t>
      </w:r>
    </w:p>
    <w:p w14:paraId="7B322092" w14:textId="77777777" w:rsidR="008758B6" w:rsidRDefault="00000000">
      <w:pPr>
        <w:rPr>
          <w:rFonts w:hint="eastAsia"/>
        </w:rPr>
      </w:pPr>
      <w:r>
        <w:t>csv.writer() দিয়ে row লেখা এবং csv.reader() দিয়ে row পড়া হয়। 'a' mode ব্যবহার করায় পুরোনো data থাকে। নতুন file হলে header একবার লেখা হয়।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  <w:gridCol w:w="20"/>
      </w:tblGrid>
      <w:tr w:rsidR="008758B6" w14:paraId="543EFDF7" w14:textId="77777777">
        <w:tc>
          <w:tcPr>
            <w:tcW w:w="9994" w:type="dxa"/>
            <w:gridSpan w:val="2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87DF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import csv</w:t>
            </w:r>
          </w:p>
          <w:p w14:paraId="3FA47EF6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import os</w:t>
            </w:r>
          </w:p>
          <w:p w14:paraId="24A7793D" w14:textId="77777777" w:rsidR="008758B6" w:rsidRDefault="008758B6">
            <w:pPr>
              <w:pStyle w:val="CodeBlock"/>
            </w:pPr>
          </w:p>
          <w:p w14:paraId="47E2D2C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filename = "students.csv"</w:t>
            </w:r>
          </w:p>
          <w:p w14:paraId="63BD104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new_file = not os.path.exists(filename)</w:t>
            </w:r>
          </w:p>
          <w:p w14:paraId="67267AE3" w14:textId="77777777" w:rsidR="008758B6" w:rsidRDefault="008758B6">
            <w:pPr>
              <w:pStyle w:val="CodeBlock"/>
            </w:pPr>
          </w:p>
          <w:p w14:paraId="4A45436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student_id = input("Student ID: ")</w:t>
            </w:r>
          </w:p>
          <w:p w14:paraId="5E37F107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name = input("Name: ")</w:t>
            </w:r>
          </w:p>
          <w:p w14:paraId="23268A3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department = input("Department: ")</w:t>
            </w:r>
          </w:p>
          <w:p w14:paraId="189200D5" w14:textId="77777777" w:rsidR="008758B6" w:rsidRDefault="008758B6">
            <w:pPr>
              <w:pStyle w:val="CodeBlock"/>
            </w:pPr>
          </w:p>
          <w:p w14:paraId="3436A77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with open(filename, "a", newline="", encoding="utf-8") as file:</w:t>
            </w:r>
          </w:p>
          <w:p w14:paraId="2FC39A5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lastRenderedPageBreak/>
              <w:t xml:space="preserve">    writer = csv.writer(file)</w:t>
            </w:r>
          </w:p>
          <w:p w14:paraId="7E05873F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if new_file:</w:t>
            </w:r>
          </w:p>
          <w:p w14:paraId="3522753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writer.writerow(["Student ID", "Name", "Department"])</w:t>
            </w:r>
          </w:p>
          <w:p w14:paraId="05F6DC01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writer.writerow([student_id, name, department])</w:t>
            </w:r>
          </w:p>
          <w:p w14:paraId="6A62C7DC" w14:textId="77777777" w:rsidR="008758B6" w:rsidRDefault="008758B6">
            <w:pPr>
              <w:pStyle w:val="CodeBlock"/>
            </w:pPr>
          </w:p>
          <w:p w14:paraId="6A9A374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print("</w:t>
            </w:r>
          </w:p>
          <w:p w14:paraId="3947C8BB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Saved records:")</w:t>
            </w:r>
          </w:p>
          <w:p w14:paraId="11EC8647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with open(filename, "r", encoding="utf-8") as file:</w:t>
            </w:r>
          </w:p>
          <w:p w14:paraId="39E80B30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reader = csv.reader(file)</w:t>
            </w:r>
          </w:p>
          <w:p w14:paraId="16020F86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for row in reader:</w:t>
            </w:r>
          </w:p>
          <w:p w14:paraId="681A4E6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print(row)</w:t>
            </w:r>
          </w:p>
        </w:tc>
      </w:tr>
      <w:tr w:rsidR="008758B6" w14:paraId="4E7C277E" w14:textId="77777777">
        <w:trPr>
          <w:gridAfter w:val="1"/>
          <w:wAfter w:w="20" w:type="dxa"/>
        </w:trPr>
        <w:tc>
          <w:tcPr>
            <w:tcW w:w="9994" w:type="dxa"/>
            <w:shd w:val="clear" w:color="auto" w:fill="F4F6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FA1D52F" w14:textId="77777777" w:rsidR="008758B6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</w:rPr>
              <w:lastRenderedPageBreak/>
              <w:t xml:space="preserve">Sample output: </w:t>
            </w:r>
            <w:r>
              <w:t>['Student ID', 'Name', 'Department']</w:t>
            </w:r>
            <w:r>
              <w:br/>
              <w:t>['101', 'Rahim', 'CST']</w:t>
            </w:r>
          </w:p>
        </w:tc>
      </w:tr>
    </w:tbl>
    <w:p w14:paraId="0C03E830" w14:textId="77777777" w:rsidR="008758B6" w:rsidRDefault="00000000">
      <w:pPr>
        <w:pStyle w:val="Heading2"/>
      </w:pPr>
      <w:r>
        <w:t>২৩. Class ও Constructor দিয়ে বৃহত্তম সংখ্যা</w:t>
      </w:r>
    </w:p>
    <w:p w14:paraId="0CEF43FF" w14:textId="77777777" w:rsidR="008758B6" w:rsidRDefault="00000000">
      <w:pPr>
        <w:rPr>
          <w:rFonts w:hint="eastAsia"/>
        </w:rPr>
      </w:pPr>
      <w:r>
        <w:t>__init__() constructor object তৈরির সময় তিনটি সংখ্যা attribute-এ রাখে। largest() method max() ব্যবহার করে বৃহত্তম value return করে।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1B43FCFF" w14:textId="77777777">
        <w:tc>
          <w:tcPr>
            <w:tcW w:w="9994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036D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class NumberCheck:</w:t>
            </w:r>
          </w:p>
          <w:p w14:paraId="5314F8E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def __init__(self, a, b, c):</w:t>
            </w:r>
          </w:p>
          <w:p w14:paraId="669E6A9F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self.a = a</w:t>
            </w:r>
          </w:p>
          <w:p w14:paraId="666D3D63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self.b = b</w:t>
            </w:r>
          </w:p>
          <w:p w14:paraId="07D8E0D3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self.c = c</w:t>
            </w:r>
          </w:p>
          <w:p w14:paraId="2635BAAC" w14:textId="77777777" w:rsidR="008758B6" w:rsidRDefault="008758B6">
            <w:pPr>
              <w:pStyle w:val="CodeBlock"/>
            </w:pPr>
          </w:p>
          <w:p w14:paraId="76471EEA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def largest(self):</w:t>
            </w:r>
          </w:p>
          <w:p w14:paraId="2179ED5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return max(self.a, self.b, self.c)</w:t>
            </w:r>
          </w:p>
          <w:p w14:paraId="5D92356F" w14:textId="77777777" w:rsidR="008758B6" w:rsidRDefault="008758B6">
            <w:pPr>
              <w:pStyle w:val="CodeBlock"/>
            </w:pPr>
          </w:p>
          <w:p w14:paraId="4D18CA93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x = float(input("First number: "))</w:t>
            </w:r>
          </w:p>
          <w:p w14:paraId="4B204EC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y = float(input("Second number: "))</w:t>
            </w:r>
          </w:p>
          <w:p w14:paraId="317B1F4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z = float(input("Third number: "))</w:t>
            </w:r>
          </w:p>
          <w:p w14:paraId="5B6BD1B7" w14:textId="77777777" w:rsidR="008758B6" w:rsidRDefault="008758B6">
            <w:pPr>
              <w:pStyle w:val="CodeBlock"/>
            </w:pPr>
          </w:p>
          <w:p w14:paraId="52593B0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result = NumberCheck(x, y, z)</w:t>
            </w:r>
          </w:p>
          <w:p w14:paraId="443AB524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print("Largest number =", result.largest())</w:t>
            </w:r>
          </w:p>
        </w:tc>
      </w:tr>
    </w:tbl>
    <w:p w14:paraId="1A4D9117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NumberCheck হলো class বা blueprint।</w:t>
      </w:r>
    </w:p>
    <w:p w14:paraId="2CC3D9A7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result = NumberCheck(...) লিখলে object তৈরি এবং constructor call হয়।</w:t>
      </w:r>
    </w:p>
    <w:p w14:paraId="70819B48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self বর্তমান object-কে নির্দেশ করে।</w:t>
      </w:r>
    </w:p>
    <w:p w14:paraId="372EFB2A" w14:textId="77777777" w:rsidR="008758B6" w:rsidRDefault="00000000">
      <w:pPr>
        <w:pStyle w:val="Heading2"/>
      </w:pPr>
      <w:r>
        <w:t>২৪. Inheritance ও Polymorphism দিয়ে Area</w:t>
      </w:r>
    </w:p>
    <w:p w14:paraId="20664437" w14:textId="77777777" w:rsidR="008758B6" w:rsidRDefault="00000000">
      <w:pPr>
        <w:rPr>
          <w:rFonts w:hint="eastAsia"/>
        </w:rPr>
      </w:pPr>
      <w:r>
        <w:t>Shape হলো superclass। Rectangle ও Circle একই area() method নিজেদের প্রয়োজন অনুযায়ী override করেছে—এটাই polymorphism।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  <w:gridCol w:w="20"/>
      </w:tblGrid>
      <w:tr w:rsidR="008758B6" w14:paraId="3B861EA7" w14:textId="77777777">
        <w:tc>
          <w:tcPr>
            <w:tcW w:w="9994" w:type="dxa"/>
            <w:gridSpan w:val="2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3B02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import math</w:t>
            </w:r>
          </w:p>
          <w:p w14:paraId="3B9A58AF" w14:textId="77777777" w:rsidR="008758B6" w:rsidRDefault="008758B6">
            <w:pPr>
              <w:pStyle w:val="CodeBlock"/>
            </w:pPr>
          </w:p>
          <w:p w14:paraId="2B48FD1B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class Shape:</w:t>
            </w:r>
          </w:p>
          <w:p w14:paraId="2A22ABE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def area(self):</w:t>
            </w:r>
          </w:p>
          <w:p w14:paraId="0F28C3F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return 0</w:t>
            </w:r>
          </w:p>
          <w:p w14:paraId="29F36DF2" w14:textId="77777777" w:rsidR="008758B6" w:rsidRDefault="008758B6">
            <w:pPr>
              <w:pStyle w:val="CodeBlock"/>
            </w:pPr>
          </w:p>
          <w:p w14:paraId="7ACD96C1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class Rectangle(Shape):</w:t>
            </w:r>
          </w:p>
          <w:p w14:paraId="3C1D730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def __init__(self, length, width):</w:t>
            </w:r>
          </w:p>
          <w:p w14:paraId="50D1E82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self.length = length</w:t>
            </w:r>
          </w:p>
          <w:p w14:paraId="1FC4AEA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self.width = width</w:t>
            </w:r>
          </w:p>
          <w:p w14:paraId="576D5898" w14:textId="77777777" w:rsidR="008758B6" w:rsidRDefault="008758B6">
            <w:pPr>
              <w:pStyle w:val="CodeBlock"/>
            </w:pPr>
          </w:p>
          <w:p w14:paraId="18EC98D6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def area(self):</w:t>
            </w:r>
          </w:p>
          <w:p w14:paraId="47B0068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return self.length * self.width</w:t>
            </w:r>
          </w:p>
          <w:p w14:paraId="46F68EFB" w14:textId="77777777" w:rsidR="008758B6" w:rsidRDefault="008758B6">
            <w:pPr>
              <w:pStyle w:val="CodeBlock"/>
            </w:pPr>
          </w:p>
          <w:p w14:paraId="7BD8004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class Circle(Shape):</w:t>
            </w:r>
          </w:p>
          <w:p w14:paraId="288FC6D7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def __init__(self, radius):</w:t>
            </w:r>
          </w:p>
          <w:p w14:paraId="2ECBE32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self.radius = radius</w:t>
            </w:r>
          </w:p>
          <w:p w14:paraId="5ED6EA3F" w14:textId="77777777" w:rsidR="008758B6" w:rsidRDefault="008758B6">
            <w:pPr>
              <w:pStyle w:val="CodeBlock"/>
            </w:pPr>
          </w:p>
          <w:p w14:paraId="75E555D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def area(self):</w:t>
            </w:r>
          </w:p>
          <w:p w14:paraId="7A1BFD76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return math.pi * self.radius ** 2</w:t>
            </w:r>
          </w:p>
          <w:p w14:paraId="1ED79393" w14:textId="77777777" w:rsidR="008758B6" w:rsidRDefault="008758B6">
            <w:pPr>
              <w:pStyle w:val="CodeBlock"/>
            </w:pPr>
          </w:p>
          <w:p w14:paraId="4F45440B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shapes = [Rectangle(10, 5), Circle(7)]</w:t>
            </w:r>
          </w:p>
          <w:p w14:paraId="2F504B70" w14:textId="77777777" w:rsidR="008758B6" w:rsidRDefault="008758B6">
            <w:pPr>
              <w:pStyle w:val="CodeBlock"/>
            </w:pPr>
          </w:p>
          <w:p w14:paraId="366AE1A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for shape in shapes:</w:t>
            </w:r>
          </w:p>
          <w:p w14:paraId="3D608975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print(type(shape).__name__, "area =", round(shape.area(), 2))</w:t>
            </w:r>
          </w:p>
        </w:tc>
      </w:tr>
      <w:tr w:rsidR="008758B6" w14:paraId="37F56DA7" w14:textId="77777777">
        <w:trPr>
          <w:gridAfter w:val="1"/>
          <w:wAfter w:w="20" w:type="dxa"/>
        </w:trPr>
        <w:tc>
          <w:tcPr>
            <w:tcW w:w="9994" w:type="dxa"/>
            <w:shd w:val="clear" w:color="auto" w:fill="F4F6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352BBA5" w14:textId="77777777" w:rsidR="008758B6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</w:rPr>
              <w:lastRenderedPageBreak/>
              <w:t xml:space="preserve">ব্যাখ্যা: </w:t>
            </w:r>
            <w:r>
              <w:t>Rectangle(Shape) ও Circle(Shape) inheritance দেখায়। একই shape.area() call object অনুযায়ী ভিন্ন method চালায়—এটি polymorphism।</w:t>
            </w:r>
          </w:p>
        </w:tc>
      </w:tr>
    </w:tbl>
    <w:p w14:paraId="5D7C68CC" w14:textId="77777777" w:rsidR="008758B6" w:rsidRDefault="00000000">
      <w:pPr>
        <w:pStyle w:val="Heading2"/>
      </w:pPr>
      <w:r>
        <w:t>২৫. Exception Handling ও Logging দিয়ে Division</w:t>
      </w:r>
    </w:p>
    <w:p w14:paraId="08CD3EBE" w14:textId="77777777" w:rsidR="008758B6" w:rsidRDefault="00000000">
      <w:pPr>
        <w:rPr>
          <w:rFonts w:hint="eastAsia"/>
        </w:rPr>
      </w:pPr>
      <w:r>
        <w:t>ValueError non-numeric input এবং ZeroDivisionError শূন্য দিয়ে ভাগ handle করে। logging module event-গুলো division.log file-এ সংরক্ষণ করে।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509B0CEB" w14:textId="77777777">
        <w:tc>
          <w:tcPr>
            <w:tcW w:w="9994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CB054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import logging</w:t>
            </w:r>
          </w:p>
          <w:p w14:paraId="47354DEC" w14:textId="77777777" w:rsidR="008758B6" w:rsidRDefault="008758B6">
            <w:pPr>
              <w:pStyle w:val="CodeBlock"/>
            </w:pPr>
          </w:p>
          <w:p w14:paraId="62FB348B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logging.basicConfig(</w:t>
            </w:r>
          </w:p>
          <w:p w14:paraId="5A1BA23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filename="division.log",</w:t>
            </w:r>
          </w:p>
          <w:p w14:paraId="712B237F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level=logging.INFO,</w:t>
            </w:r>
          </w:p>
          <w:p w14:paraId="1EFDA13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format="%(asctime)s - %(levelname)s - %(message)s"</w:t>
            </w:r>
          </w:p>
          <w:p w14:paraId="031EB25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)</w:t>
            </w:r>
          </w:p>
          <w:p w14:paraId="4BAC9B02" w14:textId="77777777" w:rsidR="008758B6" w:rsidRDefault="008758B6">
            <w:pPr>
              <w:pStyle w:val="CodeBlock"/>
            </w:pPr>
          </w:p>
          <w:p w14:paraId="37C368AE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try:</w:t>
            </w:r>
          </w:p>
          <w:p w14:paraId="5E93BA9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first = float(input("First number: "))</w:t>
            </w:r>
          </w:p>
          <w:p w14:paraId="646A3BD3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second = float(input("Second number: "))</w:t>
            </w:r>
          </w:p>
          <w:p w14:paraId="5A85E8F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result = first / second</w:t>
            </w:r>
          </w:p>
          <w:p w14:paraId="5E481BDB" w14:textId="77777777" w:rsidR="008758B6" w:rsidRDefault="008758B6">
            <w:pPr>
              <w:pStyle w:val="CodeBlock"/>
            </w:pPr>
          </w:p>
          <w:p w14:paraId="0F619A9F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except ValueError:</w:t>
            </w:r>
          </w:p>
          <w:p w14:paraId="2E75751E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print("Please enter numbers only.")</w:t>
            </w:r>
          </w:p>
          <w:p w14:paraId="6B1AD1F1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logging.error("Invalid numeric input")</w:t>
            </w:r>
          </w:p>
          <w:p w14:paraId="7EF506C7" w14:textId="77777777" w:rsidR="008758B6" w:rsidRDefault="008758B6">
            <w:pPr>
              <w:pStyle w:val="CodeBlock"/>
            </w:pPr>
          </w:p>
          <w:p w14:paraId="191206CB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except ZeroDivisionError:</w:t>
            </w:r>
          </w:p>
          <w:p w14:paraId="639B4F05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print("Cannot divide by zero.")</w:t>
            </w:r>
          </w:p>
          <w:p w14:paraId="58335246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logging.error("Attempted division by zero")</w:t>
            </w:r>
          </w:p>
          <w:p w14:paraId="43E83101" w14:textId="77777777" w:rsidR="008758B6" w:rsidRDefault="008758B6">
            <w:pPr>
              <w:pStyle w:val="CodeBlock"/>
            </w:pPr>
          </w:p>
          <w:p w14:paraId="3DACCA95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else:</w:t>
            </w:r>
          </w:p>
          <w:p w14:paraId="28E47A17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print("Result =", result)</w:t>
            </w:r>
          </w:p>
          <w:p w14:paraId="602C9487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logging.info("Division completed successfully")</w:t>
            </w:r>
          </w:p>
          <w:p w14:paraId="294AE685" w14:textId="77777777" w:rsidR="008758B6" w:rsidRDefault="008758B6">
            <w:pPr>
              <w:pStyle w:val="CodeBlock"/>
            </w:pPr>
          </w:p>
          <w:p w14:paraId="397A503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finally:</w:t>
            </w:r>
          </w:p>
          <w:p w14:paraId="2464F86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print("Program finished.")</w:t>
            </w:r>
          </w:p>
        </w:tc>
      </w:tr>
    </w:tbl>
    <w:p w14:paraId="674B6A5C" w14:textId="77777777" w:rsidR="008758B6" w:rsidRDefault="00000000">
      <w:pPr>
        <w:pStyle w:val="Heading2"/>
      </w:pPr>
      <w:r>
        <w:t>২৬. Regex দিয়ে Mobile Number ও Email খোঁজা</w:t>
      </w:r>
    </w:p>
    <w:p w14:paraId="533C4734" w14:textId="77777777" w:rsidR="008758B6" w:rsidRDefault="00000000">
      <w:pPr>
        <w:rPr>
          <w:rFonts w:hint="eastAsia"/>
        </w:rPr>
      </w:pPr>
      <w:r>
        <w:t>Bangladesh mobile pattern: 01-এর পরে 3-9 এবং আরও 8টি digit। Email pattern-এ username, @, domain ও extension পরীক্ষা করা হয়।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27D4D02D" w14:textId="77777777">
        <w:tc>
          <w:tcPr>
            <w:tcW w:w="9994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4726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import re</w:t>
            </w:r>
          </w:p>
          <w:p w14:paraId="5626A5F3" w14:textId="77777777" w:rsidR="008758B6" w:rsidRDefault="008758B6">
            <w:pPr>
              <w:pStyle w:val="CodeBlock"/>
            </w:pPr>
          </w:p>
          <w:p w14:paraId="23B939C4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text = input("Enter text: ")</w:t>
            </w:r>
          </w:p>
          <w:p w14:paraId="13E9C98E" w14:textId="77777777" w:rsidR="008758B6" w:rsidRDefault="008758B6">
            <w:pPr>
              <w:pStyle w:val="CodeBlock"/>
            </w:pPr>
          </w:p>
          <w:p w14:paraId="0AE60CA7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mobile_pattern = r"\b01[3-9]\d{8}\b"</w:t>
            </w:r>
          </w:p>
          <w:p w14:paraId="368021C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email_pattern = r"\b[A-Za-z0-9._%+-]+@[A-Za-z0-9.-]+\.[A-Za-z]{2,}\b"</w:t>
            </w:r>
          </w:p>
          <w:p w14:paraId="6C9BE711" w14:textId="77777777" w:rsidR="008758B6" w:rsidRDefault="008758B6">
            <w:pPr>
              <w:pStyle w:val="CodeBlock"/>
            </w:pPr>
          </w:p>
          <w:p w14:paraId="33FC5DFA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mobiles = re.findall(mobile_pattern, text)</w:t>
            </w:r>
          </w:p>
          <w:p w14:paraId="73AE21C0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emails = re.findall(email_pattern, text)</w:t>
            </w:r>
          </w:p>
          <w:p w14:paraId="7A51AC19" w14:textId="77777777" w:rsidR="008758B6" w:rsidRDefault="008758B6">
            <w:pPr>
              <w:pStyle w:val="CodeBlock"/>
            </w:pPr>
          </w:p>
          <w:p w14:paraId="2A4423E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print("Mobile numbers:", mobiles)</w:t>
            </w:r>
          </w:p>
          <w:p w14:paraId="1322599E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print("Email addresses:", emails)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8758B6" w14:paraId="38ADC026" w14:textId="77777777">
        <w:trPr>
          <w:cantSplit/>
          <w:jc w:val="center"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316A8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Pattern অংশ</w:t>
            </w:r>
          </w:p>
        </w:tc>
        <w:tc>
          <w:tcPr>
            <w:tcW w:w="6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8E95F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অর্থ</w:t>
            </w:r>
          </w:p>
        </w:tc>
      </w:tr>
      <w:tr w:rsidR="008758B6" w14:paraId="1078AB61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13529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\b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17169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Word boundary</w:t>
            </w:r>
          </w:p>
        </w:tc>
      </w:tr>
      <w:tr w:rsidR="008758B6" w14:paraId="7EF4613B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360BD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01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2E47D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Bangladesh mobile prefix</w:t>
            </w:r>
          </w:p>
        </w:tc>
      </w:tr>
      <w:tr w:rsidR="008758B6" w14:paraId="3B464CA9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30A22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[3-9]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85D0C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তৃতীয় digit 3 থেকে 9</w:t>
            </w:r>
          </w:p>
        </w:tc>
      </w:tr>
      <w:tr w:rsidR="008758B6" w14:paraId="54D93D21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7B335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lastRenderedPageBreak/>
              <w:t>\d{8}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2BA7E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পরবর্তী আটটি digit</w:t>
            </w:r>
          </w:p>
        </w:tc>
      </w:tr>
      <w:tr w:rsidR="008758B6" w14:paraId="41E07B0F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AEE29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+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F6633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আগের অংশ এক বা একাধিকবার</w:t>
            </w:r>
          </w:p>
        </w:tc>
      </w:tr>
      <w:tr w:rsidR="008758B6" w14:paraId="2CD70A99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DC1B1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\.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C9BEF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Literal dot</w:t>
            </w:r>
          </w:p>
        </w:tc>
      </w:tr>
      <w:tr w:rsidR="008758B6" w14:paraId="51E9B9BF" w14:textId="77777777">
        <w:trPr>
          <w:cantSplit/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E6334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{2,}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090A4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কমপক্ষে দুইটি letter</w:t>
            </w:r>
          </w:p>
        </w:tc>
      </w:tr>
    </w:tbl>
    <w:p w14:paraId="0E87A9E2" w14:textId="77777777" w:rsidR="008758B6" w:rsidRDefault="00000000">
      <w:pPr>
        <w:pStyle w:val="Heading1"/>
      </w:pPr>
      <w:r>
        <w:t>বিকল্প রচনামূলক প্রশ্নের সংক্ষিপ্ত উত্তর</w:t>
      </w:r>
    </w:p>
    <w:p w14:paraId="058D003F" w14:textId="77777777" w:rsidR="008758B6" w:rsidRDefault="00000000">
      <w:pPr>
        <w:pStyle w:val="Heading2"/>
      </w:pPr>
      <w:r>
        <w:t>ক. Decorator-এর কার্যপদ্ধতি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50F1BF53" w14:textId="77777777">
        <w:tc>
          <w:tcPr>
            <w:tcW w:w="9994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F2CC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def uppercase_decorator(function):</w:t>
            </w:r>
          </w:p>
          <w:p w14:paraId="3174C6F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def wrapper():</w:t>
            </w:r>
          </w:p>
          <w:p w14:paraId="680216A5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text = function()</w:t>
            </w:r>
          </w:p>
          <w:p w14:paraId="332BB021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return text.upper()</w:t>
            </w:r>
          </w:p>
          <w:p w14:paraId="2E10A2F4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return wrapper</w:t>
            </w:r>
          </w:p>
          <w:p w14:paraId="4F48309F" w14:textId="77777777" w:rsidR="008758B6" w:rsidRDefault="008758B6">
            <w:pPr>
              <w:pStyle w:val="CodeBlock"/>
            </w:pPr>
          </w:p>
          <w:p w14:paraId="1F7E36A1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@uppercase_decorator</w:t>
            </w:r>
          </w:p>
          <w:p w14:paraId="4802836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def message():</w:t>
            </w:r>
          </w:p>
          <w:p w14:paraId="2378A445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return "welcome to python"</w:t>
            </w:r>
          </w:p>
          <w:p w14:paraId="6642C354" w14:textId="77777777" w:rsidR="008758B6" w:rsidRDefault="008758B6">
            <w:pPr>
              <w:pStyle w:val="CodeBlock"/>
            </w:pPr>
          </w:p>
          <w:p w14:paraId="2A4C6CA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print(message())</w:t>
            </w:r>
          </w:p>
        </w:tc>
      </w:tr>
    </w:tbl>
    <w:p w14:paraId="6545BFDF" w14:textId="77777777" w:rsidR="008758B6" w:rsidRDefault="00000000">
      <w:pPr>
        <w:rPr>
          <w:rFonts w:hint="eastAsia"/>
        </w:rPr>
      </w:pPr>
      <w:r>
        <w:t>@uppercase_decorator-এর কারণে message() call প্রথমে wrapper() চালায় এবং মূল return value uppercase করে।</w:t>
      </w:r>
    </w:p>
    <w:p w14:paraId="3FDEBD5B" w14:textId="77777777" w:rsidR="008758B6" w:rsidRDefault="00000000">
      <w:pPr>
        <w:pStyle w:val="Heading2"/>
      </w:pPr>
      <w:r>
        <w:t>খ. Generator দিয়ে জোড় সংখ্যা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4DDF656C" w14:textId="77777777">
        <w:tc>
          <w:tcPr>
            <w:tcW w:w="9994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322C0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def even_numbers(n):</w:t>
            </w:r>
          </w:p>
          <w:p w14:paraId="7C28FFA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for number in range(2, n + 1, 2):</w:t>
            </w:r>
          </w:p>
          <w:p w14:paraId="4BE4BD0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yield number</w:t>
            </w:r>
          </w:p>
          <w:p w14:paraId="213580A7" w14:textId="77777777" w:rsidR="008758B6" w:rsidRDefault="008758B6">
            <w:pPr>
              <w:pStyle w:val="CodeBlock"/>
            </w:pPr>
          </w:p>
          <w:p w14:paraId="1C9553D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for value in even_numbers(10):</w:t>
            </w:r>
          </w:p>
          <w:p w14:paraId="27BE62C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print(value, end=" ")</w:t>
            </w:r>
          </w:p>
        </w:tc>
      </w:tr>
    </w:tbl>
    <w:p w14:paraId="0E42BBE0" w14:textId="77777777" w:rsidR="008758B6" w:rsidRDefault="00000000">
      <w:pPr>
        <w:rPr>
          <w:rFonts w:hint="eastAsia"/>
        </w:rPr>
      </w:pPr>
      <w:r>
        <w:t>yield একবারে একটি value দেয় এবং function-এর state ধরে রাখে; তাই memory কম লাগে।</w:t>
      </w:r>
    </w:p>
    <w:p w14:paraId="312E3979" w14:textId="77777777" w:rsidR="008758B6" w:rsidRDefault="00000000">
      <w:pPr>
        <w:pStyle w:val="Heading2"/>
      </w:pPr>
      <w:r>
        <w:t>গ. Application Software</w:t>
      </w:r>
    </w:p>
    <w:p w14:paraId="555F9A2B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General-purpose: word processor, spreadsheet, presentation ও browser।</w:t>
      </w:r>
    </w:p>
    <w:p w14:paraId="4FAA3AD6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Special-purpose: payroll, inventory, hospital, reservation ও accounting software।</w:t>
      </w:r>
    </w:p>
    <w:p w14:paraId="50A00E11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Customized: নির্দিষ্ট প্রতিষ্ঠান/ব্যবহারকারীর চাহিদা অনুযায়ী তৈরি software।</w:t>
      </w:r>
    </w:p>
    <w:p w14:paraId="2748725A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বৈশিষ্ট্য: user-friendly interface, নির্ভুলতা, দ্রুততা, data management, security ও reporting।</w:t>
      </w:r>
    </w:p>
    <w:p w14:paraId="2157A7CF" w14:textId="77777777" w:rsidR="008758B6" w:rsidRDefault="00000000">
      <w:pPr>
        <w:pStyle w:val="Heading2"/>
      </w:pPr>
      <w:r>
        <w:t>ঘ. Pandas DataFrame ও Matplotlib Bar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4DDD1728" w14:textId="77777777">
        <w:tc>
          <w:tcPr>
            <w:tcW w:w="9994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D841F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import pandas as pd</w:t>
            </w:r>
          </w:p>
          <w:p w14:paraId="79525D85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import matplotlib.pyplot as plt</w:t>
            </w:r>
          </w:p>
          <w:p w14:paraId="67DAA35C" w14:textId="77777777" w:rsidR="008758B6" w:rsidRDefault="008758B6">
            <w:pPr>
              <w:pStyle w:val="CodeBlock"/>
            </w:pPr>
          </w:p>
          <w:p w14:paraId="49B9FDE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data = {</w:t>
            </w:r>
          </w:p>
          <w:p w14:paraId="7F4F5073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"Name": ["Rahim", "Karim", "Nadia"],</w:t>
            </w:r>
          </w:p>
          <w:p w14:paraId="20CE4670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"Marks": [78, 85, 92]</w:t>
            </w:r>
          </w:p>
          <w:p w14:paraId="2470F781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}</w:t>
            </w:r>
          </w:p>
          <w:p w14:paraId="1CD3C7EA" w14:textId="77777777" w:rsidR="008758B6" w:rsidRDefault="008758B6">
            <w:pPr>
              <w:pStyle w:val="CodeBlock"/>
            </w:pPr>
          </w:p>
          <w:p w14:paraId="03A90A64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df = pd.DataFrame(data)</w:t>
            </w:r>
          </w:p>
          <w:p w14:paraId="07006284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print(df)</w:t>
            </w:r>
          </w:p>
          <w:p w14:paraId="34D020AB" w14:textId="77777777" w:rsidR="008758B6" w:rsidRDefault="008758B6">
            <w:pPr>
              <w:pStyle w:val="CodeBlock"/>
            </w:pPr>
          </w:p>
          <w:p w14:paraId="2F821B3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plt.bar(df["Name"], df["Marks"])</w:t>
            </w:r>
          </w:p>
          <w:p w14:paraId="2D5BA1D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plt.xlabel("Student")</w:t>
            </w:r>
          </w:p>
          <w:p w14:paraId="2F5C952A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plt.ylabel("Marks")</w:t>
            </w:r>
          </w:p>
          <w:p w14:paraId="0DD340DB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plt.title("Student Result")</w:t>
            </w:r>
          </w:p>
          <w:p w14:paraId="7C6BC7CE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plt.show()</w:t>
            </w:r>
          </w:p>
        </w:tc>
      </w:tr>
    </w:tbl>
    <w:p w14:paraId="35CE33F8" w14:textId="77777777" w:rsidR="008758B6" w:rsidRDefault="00000000">
      <w:pPr>
        <w:pStyle w:val="Heading2"/>
      </w:pPr>
      <w:r>
        <w:lastRenderedPageBreak/>
        <w:t>ঙ. unittest দিয়ে Function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376296C2" w14:textId="77777777">
        <w:tc>
          <w:tcPr>
            <w:tcW w:w="9994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C9426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import unittest</w:t>
            </w:r>
          </w:p>
          <w:p w14:paraId="71BC5496" w14:textId="77777777" w:rsidR="008758B6" w:rsidRDefault="008758B6">
            <w:pPr>
              <w:pStyle w:val="CodeBlock"/>
            </w:pPr>
          </w:p>
          <w:p w14:paraId="6105F613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def add(a, b):</w:t>
            </w:r>
          </w:p>
          <w:p w14:paraId="3CBE3335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return a + b</w:t>
            </w:r>
          </w:p>
          <w:p w14:paraId="67BF5F34" w14:textId="77777777" w:rsidR="008758B6" w:rsidRDefault="008758B6">
            <w:pPr>
              <w:pStyle w:val="CodeBlock"/>
            </w:pPr>
          </w:p>
          <w:p w14:paraId="33B43DC2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class TestAdd(unittest.TestCase):</w:t>
            </w:r>
          </w:p>
          <w:p w14:paraId="24B21C96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def test_positive_numbers(self):</w:t>
            </w:r>
          </w:p>
          <w:p w14:paraId="5FFF698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self.assertEqual(add(2, 3), 5)</w:t>
            </w:r>
          </w:p>
          <w:p w14:paraId="648135DD" w14:textId="77777777" w:rsidR="008758B6" w:rsidRDefault="008758B6">
            <w:pPr>
              <w:pStyle w:val="CodeBlock"/>
            </w:pPr>
          </w:p>
          <w:p w14:paraId="4BFC51DA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def test_negative_numbers(self):</w:t>
            </w:r>
          </w:p>
          <w:p w14:paraId="29DCE79F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self.assertEqual(add(-2, -3), -5)</w:t>
            </w:r>
          </w:p>
          <w:p w14:paraId="1AAE86EC" w14:textId="77777777" w:rsidR="008758B6" w:rsidRDefault="008758B6">
            <w:pPr>
              <w:pStyle w:val="CodeBlock"/>
            </w:pPr>
          </w:p>
          <w:p w14:paraId="347ABC24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if __name__ == "__main__":</w:t>
            </w:r>
          </w:p>
          <w:p w14:paraId="63907197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unittest.main()</w:t>
            </w:r>
          </w:p>
        </w:tc>
      </w:tr>
    </w:tbl>
    <w:p w14:paraId="5C3E4F57" w14:textId="77777777" w:rsidR="008758B6" w:rsidRDefault="00000000">
      <w:pPr>
        <w:pStyle w:val="Heading2"/>
      </w:pPr>
      <w:r>
        <w:t>চ. Module ও Package তৈরির উদাহরণ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582C1F94" w14:textId="77777777">
        <w:tc>
          <w:tcPr>
            <w:tcW w:w="9994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6A5A7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# calculator.py  (module)</w:t>
            </w:r>
          </w:p>
          <w:p w14:paraId="2BBDEAD6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def add(a, b):</w:t>
            </w:r>
          </w:p>
          <w:p w14:paraId="2FE6CE30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return a + b</w:t>
            </w:r>
          </w:p>
          <w:p w14:paraId="4480D4FD" w14:textId="77777777" w:rsidR="008758B6" w:rsidRDefault="008758B6">
            <w:pPr>
              <w:pStyle w:val="CodeBlock"/>
            </w:pPr>
          </w:p>
          <w:p w14:paraId="1D77C7AD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# main.py</w:t>
            </w:r>
          </w:p>
          <w:p w14:paraId="1734028E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import calculator</w:t>
            </w:r>
          </w:p>
          <w:p w14:paraId="4152B8B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print(calculator.add(10, 20))</w:t>
            </w:r>
          </w:p>
          <w:p w14:paraId="1D85D226" w14:textId="77777777" w:rsidR="008758B6" w:rsidRDefault="008758B6">
            <w:pPr>
              <w:pStyle w:val="CodeBlock"/>
            </w:pPr>
          </w:p>
          <w:p w14:paraId="31DBCB14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# Package structure:</w:t>
            </w:r>
          </w:p>
          <w:p w14:paraId="580A9ED9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# mypackage/</w:t>
            </w:r>
          </w:p>
          <w:p w14:paraId="2A7CC9D8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#     __init__.py</w:t>
            </w:r>
          </w:p>
          <w:p w14:paraId="1058233C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#     calculator.py</w:t>
            </w:r>
          </w:p>
          <w:p w14:paraId="204C7E61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# main.py থেকে:</w:t>
            </w:r>
          </w:p>
          <w:p w14:paraId="319910F4" w14:textId="77777777" w:rsidR="008758B6" w:rsidRDefault="00000000">
            <w:pPr>
              <w:pStyle w:val="CodeBlock"/>
            </w:pPr>
            <w:r>
              <w:rPr>
                <w:rFonts w:eastAsia="Consolas" w:cs="Consolas"/>
              </w:rPr>
              <w:t># from mypackage import calculator</w:t>
            </w:r>
          </w:p>
        </w:tc>
      </w:tr>
    </w:tbl>
    <w:p w14:paraId="2FC460C9" w14:textId="77777777" w:rsidR="008758B6" w:rsidRDefault="00000000">
      <w:pPr>
        <w:pStyle w:val="Heading1"/>
      </w:pPr>
      <w:r>
        <w:t>শেষ মুহূর্তের Revision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00"/>
        <w:gridCol w:w="5200"/>
      </w:tblGrid>
      <w:tr w:rsidR="008758B6" w14:paraId="314984A6" w14:textId="77777777">
        <w:trPr>
          <w:cantSplit/>
          <w:jc w:val="center"/>
        </w:trPr>
        <w:tc>
          <w:tcPr>
            <w:tcW w:w="3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1C7B4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Topic</w:t>
            </w:r>
          </w:p>
        </w:tc>
        <w:tc>
          <w:tcPr>
            <w:tcW w:w="5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6FF35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নিজে যাচাই</w:t>
            </w:r>
          </w:p>
        </w:tc>
      </w:tr>
      <w:tr w:rsidR="008758B6" w14:paraId="69216F40" w14:textId="77777777">
        <w:trPr>
          <w:cantSplit/>
          <w:jc w:val="center"/>
        </w:trPr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29976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Function + arguments + factorial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636D0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সংজ্ঞা ☐ পার্থক্য ☐ program ☐</w:t>
            </w:r>
          </w:p>
        </w:tc>
      </w:tr>
      <w:tr w:rsidR="008758B6" w14:paraId="35E8D77D" w14:textId="77777777">
        <w:trPr>
          <w:cantSplit/>
          <w:jc w:val="center"/>
        </w:trPr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5D21A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File operation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9FFD8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modes ☐ CSV/text program ☐</w:t>
            </w:r>
          </w:p>
        </w:tc>
      </w:tr>
      <w:tr w:rsidR="008758B6" w14:paraId="1CF841CE" w14:textId="77777777">
        <w:trPr>
          <w:cantSplit/>
          <w:jc w:val="center"/>
        </w:trPr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F9DF8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Class/OOP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BF87A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constructor ☐ pillars ☐ inheritance ☐</w:t>
            </w:r>
          </w:p>
        </w:tc>
      </w:tr>
      <w:tr w:rsidR="008758B6" w14:paraId="00A95B2A" w14:textId="77777777">
        <w:trPr>
          <w:cantSplit/>
          <w:jc w:val="center"/>
        </w:trPr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13B5F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Iterator/generator/decorator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FACE9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পার্থক্য ☐ example ☐</w:t>
            </w:r>
          </w:p>
        </w:tc>
      </w:tr>
      <w:tr w:rsidR="008758B6" w14:paraId="0E765BA4" w14:textId="77777777">
        <w:trPr>
          <w:cantSplit/>
          <w:jc w:val="center"/>
        </w:trPr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AF8C0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Exception/logging/testing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5DB2F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blocks ☐ levels ☐ programs ☐</w:t>
            </w:r>
          </w:p>
        </w:tc>
      </w:tr>
      <w:tr w:rsidR="008758B6" w14:paraId="7E54CD8C" w14:textId="77777777">
        <w:trPr>
          <w:cantSplit/>
          <w:jc w:val="center"/>
        </w:trPr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65394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Regex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14D07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meta-character ☐ methods ☐ mobile/email ☐</w:t>
            </w:r>
          </w:p>
        </w:tc>
      </w:tr>
      <w:tr w:rsidR="008758B6" w14:paraId="412D9842" w14:textId="77777777">
        <w:trPr>
          <w:cantSplit/>
          <w:jc w:val="center"/>
        </w:trPr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E630E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Application software/libraries</w:t>
            </w:r>
          </w:p>
        </w:tc>
        <w:tc>
          <w:tcPr>
            <w:tcW w:w="5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AD8D7" w14:textId="77777777" w:rsidR="008758B6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classification ☐ Pandas/plot ☐</w:t>
            </w:r>
          </w:p>
        </w:tc>
      </w:tr>
    </w:tbl>
    <w:p w14:paraId="0D36E1E3" w14:textId="77777777" w:rsidR="008758B6" w:rsidRDefault="00000000">
      <w:pPr>
        <w:rPr>
          <w:rFonts w:hint="eastAsia"/>
        </w:rPr>
      </w:pPr>
      <w:r>
        <w:br w:type="page"/>
      </w:r>
    </w:p>
    <w:p w14:paraId="0D848700" w14:textId="77777777" w:rsidR="008758B6" w:rsidRDefault="00000000">
      <w:pPr>
        <w:pStyle w:val="Heading1"/>
      </w:pPr>
      <w:r>
        <w:lastRenderedPageBreak/>
        <w:t>Common Coding Mistakes</w:t>
      </w:r>
    </w:p>
    <w:p w14:paraId="303BD40E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def, class, if, for, try ও except line-এর শেষে colon (:) বাদ দেওয়া।</w:t>
      </w:r>
    </w:p>
    <w:p w14:paraId="0242FAC0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Indented block ঠিক না রাখা। Python-এ indentation syntax-এর অংশ।</w:t>
      </w:r>
    </w:p>
    <w:p w14:paraId="5E9A4D2C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input() থেকে পাওয়া string-কে int()/float() না করে calculation করা।</w:t>
      </w:r>
    </w:p>
    <w:p w14:paraId="608F7E61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File open করে close না করা; সম্ভব হলে with open(...) ব্যবহার করবে।</w:t>
      </w:r>
    </w:p>
    <w:p w14:paraId="7BF04792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Class method-এ self বাদ দেওয়া বা object না বানিয়ে instance method call করা।</w:t>
      </w:r>
    </w:p>
    <w:p w14:paraId="4BF6A14D" w14:textId="77777777" w:rsidR="008758B6" w:rsidRDefault="00000000">
      <w:pPr>
        <w:pStyle w:val="ListBullet"/>
        <w:spacing w:after="60"/>
        <w:ind w:left="518" w:hanging="259"/>
        <w:rPr>
          <w:rFonts w:hint="eastAsia"/>
        </w:rPr>
      </w:pPr>
      <w:r>
        <w:t>Regex-এ raw string r'...' ব্যবহার না করা এবং backslash ভুল লেখা।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4"/>
      </w:tblGrid>
      <w:tr w:rsidR="008758B6" w14:paraId="6BC80B63" w14:textId="77777777">
        <w:tc>
          <w:tcPr>
            <w:tcW w:w="9994" w:type="dxa"/>
            <w:shd w:val="clear" w:color="auto" w:fill="E2F2E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F96EB27" w14:textId="77777777" w:rsidR="008758B6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</w:rPr>
              <w:t xml:space="preserve">Final advice: </w:t>
            </w:r>
            <w:r>
              <w:t>Program মুখস্থ না করে input → process → output flow বোঝো। প্রতিটি code VS Code-এ অন্তত একবার চালাও এবং একটি করে পরিবর্তন করে নতুন output দেখো।</w:t>
            </w:r>
          </w:p>
        </w:tc>
      </w:tr>
    </w:tbl>
    <w:p w14:paraId="7469B518" w14:textId="77777777" w:rsidR="006B3976" w:rsidRDefault="006B3976"/>
    <w:sectPr w:rsidR="006B3976" w:rsidSect="00034616">
      <w:headerReference w:type="default" r:id="rId8"/>
      <w:footerReference w:type="default" r:id="rId9"/>
      <w:pgSz w:w="12240" w:h="15840"/>
      <w:pgMar w:top="1008" w:right="1123" w:bottom="1008" w:left="1123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57891" w14:textId="77777777" w:rsidR="006B3976" w:rsidRDefault="006B39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9E64F2" w14:textId="77777777" w:rsidR="006B3976" w:rsidRDefault="006B39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F3C00" w14:textId="77777777" w:rsidR="008758B6" w:rsidRDefault="00000000">
    <w:pPr>
      <w:pStyle w:val="Footer"/>
      <w:jc w:val="center"/>
      <w:rPr>
        <w:rFonts w:hint="eastAsia"/>
      </w:rPr>
    </w:pPr>
    <w:r>
      <w:rPr>
        <w:rFonts w:eastAsia="Noto Sans Bengali" w:cs="Noto Sans Bengali"/>
        <w:color w:val="777777"/>
        <w:sz w:val="16"/>
      </w:rPr>
      <w:t>3rd Semester CST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14A4A" w14:textId="77777777" w:rsidR="006B3976" w:rsidRDefault="006B39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7181D4" w14:textId="77777777" w:rsidR="006B3976" w:rsidRDefault="006B39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B106" w14:textId="77777777" w:rsidR="008758B6" w:rsidRDefault="00000000">
    <w:pPr>
      <w:pStyle w:val="Header"/>
      <w:jc w:val="center"/>
      <w:rPr>
        <w:rFonts w:hint="eastAsia"/>
      </w:rPr>
    </w:pPr>
    <w:r>
      <w:rPr>
        <w:rFonts w:eastAsia="Noto Sans Bengali" w:cs="Noto Sans Bengali"/>
        <w:color w:val="666666"/>
        <w:sz w:val="16"/>
      </w:rPr>
      <w:t>Application Development Using Python | Suggestion Answer 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673103">
    <w:abstractNumId w:val="8"/>
  </w:num>
  <w:num w:numId="2" w16cid:durableId="2119372250">
    <w:abstractNumId w:val="6"/>
  </w:num>
  <w:num w:numId="3" w16cid:durableId="1559124050">
    <w:abstractNumId w:val="5"/>
  </w:num>
  <w:num w:numId="4" w16cid:durableId="896818631">
    <w:abstractNumId w:val="4"/>
  </w:num>
  <w:num w:numId="5" w16cid:durableId="137916270">
    <w:abstractNumId w:val="7"/>
  </w:num>
  <w:num w:numId="6" w16cid:durableId="447166001">
    <w:abstractNumId w:val="3"/>
  </w:num>
  <w:num w:numId="7" w16cid:durableId="218253794">
    <w:abstractNumId w:val="2"/>
  </w:num>
  <w:num w:numId="8" w16cid:durableId="1403717160">
    <w:abstractNumId w:val="1"/>
  </w:num>
  <w:num w:numId="9" w16cid:durableId="131629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32F"/>
    <w:rsid w:val="0029639D"/>
    <w:rsid w:val="00326F90"/>
    <w:rsid w:val="004815CE"/>
    <w:rsid w:val="006B3976"/>
    <w:rsid w:val="008758B6"/>
    <w:rsid w:val="00AA1D8D"/>
    <w:rsid w:val="00B47730"/>
    <w:rsid w:val="00CB0664"/>
    <w:rsid w:val="00F06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6FE74"/>
  <w14:defaultImageDpi w14:val="300"/>
  <w15:docId w15:val="{E0684908-C802-4725-9C82-6AE05300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Bengali" w:hAnsi="Noto Sans Bengali"/>
      <w:color w:val="20202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28" w:lineRule="auto"/>
      <w:ind w:left="86"/>
    </w:pPr>
    <w:rPr>
      <w:rFonts w:ascii="Consolas" w:hAnsi="Consolas"/>
      <w:color w:val="1F293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1737</Words>
  <Characters>9902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3rd Semester Suggestion Answer Set 2026</dc:title>
  <dc:subject>Answers to the pattern-based board suggestion</dc:subject>
  <dc:creator>IIST</dc:creator>
  <cp:keywords/>
  <dc:description>generated by python-docx</dc:description>
  <cp:lastModifiedBy>Dr. Sheikh Abu Reza</cp:lastModifiedBy>
  <cp:revision>3</cp:revision>
  <dcterms:created xsi:type="dcterms:W3CDTF">2013-12-23T23:15:00Z</dcterms:created>
  <dcterms:modified xsi:type="dcterms:W3CDTF">2026-07-22T12:01:00Z</dcterms:modified>
  <cp:category/>
</cp:coreProperties>
</file>