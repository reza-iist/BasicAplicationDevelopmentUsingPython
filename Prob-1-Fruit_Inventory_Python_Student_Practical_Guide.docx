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DB3F" w14:textId="77777777" w:rsidR="006C7A6E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2E74B5"/>
          <w:sz w:val="42"/>
        </w:rPr>
        <w:t>Python Practical Student Guide</w:t>
      </w:r>
    </w:p>
    <w:p w14:paraId="1E4EB576" w14:textId="77777777" w:rsidR="006C7A6E" w:rsidRDefault="00000000">
      <w:pPr>
        <w:jc w:val="center"/>
        <w:rPr>
          <w:rFonts w:hint="eastAsia"/>
        </w:rPr>
      </w:pPr>
      <w:r>
        <w:rPr>
          <w:rFonts w:eastAsia="Noto Sans Bengali" w:cs="Noto Sans Bengali"/>
          <w:b/>
          <w:color w:val="1F4D78"/>
          <w:sz w:val="30"/>
        </w:rPr>
        <w:t>Menu-Driven Fruit Inventory Management using CSV</w:t>
      </w:r>
    </w:p>
    <w:p w14:paraId="4C9444D6" w14:textId="77777777" w:rsidR="006C7A6E" w:rsidRDefault="00000000">
      <w:pPr>
        <w:rPr>
          <w:rFonts w:hint="eastAsia"/>
        </w:rPr>
      </w:pPr>
      <w:r>
        <w:t>Target group: 3rd Semester CSE Students</w:t>
      </w:r>
    </w:p>
    <w:p w14:paraId="6F219ED4" w14:textId="77777777" w:rsidR="006C7A6E" w:rsidRDefault="00000000">
      <w:pPr>
        <w:rPr>
          <w:rFonts w:hint="eastAsia"/>
        </w:rPr>
      </w:pPr>
      <w:r>
        <w:t>File name: CombinedFruitInventory.py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1476B6F5" w14:textId="77777777">
        <w:tc>
          <w:tcPr>
            <w:tcW w:w="9936" w:type="dxa"/>
            <w:shd w:val="clear" w:color="auto" w:fill="FFF2CC"/>
          </w:tcPr>
          <w:p w14:paraId="77D72A17" w14:textId="77777777" w:rsidR="006C7A6E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A33B3B"/>
              </w:rPr>
              <w:t xml:space="preserve">Practical উদ্দেশ্য: </w:t>
            </w:r>
            <w:r>
              <w:t>User-এর কাছ থেকে এক বা একাধিক ফলের তথ্য নেওয়া, total price হিসাব করা, CSV file-এ record যোগ করা, menu থেকে inventory দেখা এবং program নিরাপদে বন্ধ করা।</w:t>
            </w:r>
          </w:p>
        </w:tc>
      </w:tr>
    </w:tbl>
    <w:p w14:paraId="29559F8F" w14:textId="77777777" w:rsidR="006C7A6E" w:rsidRDefault="00000000">
      <w:pPr>
        <w:pStyle w:val="Heading1"/>
      </w:pPr>
      <w:r>
        <w:t>১. শিক্ষার্থীরা কী শিখবে</w:t>
      </w:r>
    </w:p>
    <w:p w14:paraId="54D70086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Python function তৈরি ও call করা</w:t>
      </w:r>
    </w:p>
    <w:p w14:paraId="573BEAC5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while loop ও menu-driven program তৈরি করা</w:t>
      </w:r>
    </w:p>
    <w:p w14:paraId="30AA7C75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if–elif–else দিয়ে user choice নিয়ন্ত্রণ করা</w:t>
      </w:r>
    </w:p>
    <w:p w14:paraId="177555C5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CSV file append ও read করা</w:t>
      </w:r>
    </w:p>
    <w:p w14:paraId="0B682210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List ব্যবহার করে একটি row তৈরি করা</w:t>
      </w:r>
    </w:p>
    <w:p w14:paraId="34EF7BD5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FileNotFoundError ও PermissionError handle করা</w:t>
      </w:r>
    </w:p>
    <w:p w14:paraId="626E60CF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একাধিক record সংরক্ষণ ও প্রদর্শন করা</w:t>
      </w:r>
    </w:p>
    <w:p w14:paraId="3F84DB83" w14:textId="77777777" w:rsidR="006C7A6E" w:rsidRDefault="00000000">
      <w:pPr>
        <w:pStyle w:val="Heading1"/>
      </w:pPr>
      <w:r>
        <w:t>২. Program-এর কাজের ধারা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8100"/>
      </w:tblGrid>
      <w:tr w:rsidR="006C7A6E" w14:paraId="1B89D3D9" w14:textId="77777777">
        <w:trPr>
          <w:cantSplit/>
          <w:jc w:val="center"/>
        </w:trPr>
        <w:tc>
          <w:tcPr>
            <w:tcW w:w="900" w:type="dxa"/>
            <w:shd w:val="clear" w:color="auto" w:fill="E8EEF5"/>
            <w:vAlign w:val="center"/>
          </w:tcPr>
          <w:p w14:paraId="66E60329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ধাপ</w:t>
            </w:r>
          </w:p>
        </w:tc>
        <w:tc>
          <w:tcPr>
            <w:tcW w:w="8100" w:type="dxa"/>
            <w:shd w:val="clear" w:color="auto" w:fill="E8EEF5"/>
            <w:vAlign w:val="center"/>
          </w:tcPr>
          <w:p w14:paraId="21141C2E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কাজ</w:t>
            </w:r>
          </w:p>
        </w:tc>
      </w:tr>
      <w:tr w:rsidR="006C7A6E" w14:paraId="26010AEB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190FC1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১</w:t>
            </w:r>
          </w:p>
        </w:tc>
        <w:tc>
          <w:tcPr>
            <w:tcW w:w="8100" w:type="dxa"/>
            <w:vAlign w:val="center"/>
          </w:tcPr>
          <w:p w14:paraId="022379B7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main() menu দেখায়</w:t>
            </w:r>
          </w:p>
        </w:tc>
      </w:tr>
      <w:tr w:rsidR="006C7A6E" w14:paraId="78018982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110C9E03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২</w:t>
            </w:r>
          </w:p>
        </w:tc>
        <w:tc>
          <w:tcPr>
            <w:tcW w:w="8100" w:type="dxa"/>
            <w:vAlign w:val="center"/>
          </w:tcPr>
          <w:p w14:paraId="2C168BE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Option 1 → add_fruits() চালু হয়</w:t>
            </w:r>
          </w:p>
        </w:tc>
      </w:tr>
      <w:tr w:rsidR="006C7A6E" w14:paraId="6843D5D4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6E053EB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৩</w:t>
            </w:r>
          </w:p>
        </w:tc>
        <w:tc>
          <w:tcPr>
            <w:tcW w:w="8100" w:type="dxa"/>
            <w:vAlign w:val="center"/>
          </w:tcPr>
          <w:p w14:paraId="5A43709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নাম, মূল্য ও quantity নেওয়া হয়</w:t>
            </w:r>
          </w:p>
        </w:tc>
      </w:tr>
      <w:tr w:rsidR="006C7A6E" w14:paraId="4E69B032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D6F18F6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৪</w:t>
            </w:r>
          </w:p>
        </w:tc>
        <w:tc>
          <w:tcPr>
            <w:tcW w:w="8100" w:type="dxa"/>
            <w:vAlign w:val="center"/>
          </w:tcPr>
          <w:p w14:paraId="7A1D3AE7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Total = Price × Quantity হিসাব হয়</w:t>
            </w:r>
          </w:p>
        </w:tc>
      </w:tr>
      <w:tr w:rsidR="006C7A6E" w14:paraId="10AF3469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479946CE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৫</w:t>
            </w:r>
          </w:p>
        </w:tc>
        <w:tc>
          <w:tcPr>
            <w:tcW w:w="8100" w:type="dxa"/>
            <w:vAlign w:val="center"/>
          </w:tcPr>
          <w:p w14:paraId="5E3E221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CSV file-এ header ও record লেখা হয়</w:t>
            </w:r>
          </w:p>
        </w:tc>
      </w:tr>
      <w:tr w:rsidR="006C7A6E" w14:paraId="626E2B6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C7A6860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৬</w:t>
            </w:r>
          </w:p>
        </w:tc>
        <w:tc>
          <w:tcPr>
            <w:tcW w:w="8100" w:type="dxa"/>
            <w:vAlign w:val="center"/>
          </w:tcPr>
          <w:p w14:paraId="6F03089C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Option 2 → show_fruits() CSV পড়ে</w:t>
            </w:r>
          </w:p>
        </w:tc>
      </w:tr>
      <w:tr w:rsidR="006C7A6E" w14:paraId="48495C12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3784DE06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৭</w:t>
            </w:r>
          </w:p>
        </w:tc>
        <w:tc>
          <w:tcPr>
            <w:tcW w:w="8100" w:type="dxa"/>
            <w:vAlign w:val="center"/>
          </w:tcPr>
          <w:p w14:paraId="7F46557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Option 3 → break দিয়ে program বন্ধ হয়</w:t>
            </w:r>
          </w:p>
        </w:tc>
      </w:tr>
    </w:tbl>
    <w:p w14:paraId="415DEE0A" w14:textId="77777777" w:rsidR="006C7A6E" w:rsidRDefault="00000000">
      <w:pPr>
        <w:pStyle w:val="Heading1"/>
      </w:pPr>
      <w:r>
        <w:t>৩. সম্পূর্ণ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29D289EE" w14:textId="77777777">
        <w:tc>
          <w:tcPr>
            <w:tcW w:w="9936" w:type="dxa"/>
            <w:shd w:val="clear" w:color="auto" w:fill="F6F8FA"/>
          </w:tcPr>
          <w:p w14:paraId="4B81C4C2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import csv</w:t>
            </w:r>
          </w:p>
          <w:p w14:paraId="4C66191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import os</w:t>
            </w:r>
          </w:p>
          <w:p w14:paraId="03DEA184" w14:textId="77777777" w:rsidR="006C7A6E" w:rsidRDefault="006C7A6E">
            <w:pPr>
              <w:pStyle w:val="CodeBlock"/>
            </w:pPr>
          </w:p>
          <w:p w14:paraId="0EE703F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filename = "fruits_inventory.csv"</w:t>
            </w:r>
          </w:p>
          <w:p w14:paraId="4F9011B7" w14:textId="77777777" w:rsidR="006C7A6E" w:rsidRDefault="006C7A6E">
            <w:pPr>
              <w:pStyle w:val="CodeBlock"/>
            </w:pPr>
          </w:p>
          <w:p w14:paraId="65048467" w14:textId="77777777" w:rsidR="006C7A6E" w:rsidRDefault="006C7A6E">
            <w:pPr>
              <w:pStyle w:val="CodeBlock"/>
            </w:pPr>
          </w:p>
          <w:p w14:paraId="795844F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def add_fruits():</w:t>
            </w:r>
          </w:p>
          <w:p w14:paraId="4A5AF154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number = int(input("How many fruits do you want to add? "))</w:t>
            </w:r>
          </w:p>
          <w:p w14:paraId="1DE8FA83" w14:textId="77777777" w:rsidR="006C7A6E" w:rsidRDefault="006C7A6E">
            <w:pPr>
              <w:pStyle w:val="CodeBlock"/>
            </w:pPr>
          </w:p>
          <w:p w14:paraId="0DDF22A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new_file = not os.path.exists(filename) or os.path.getsize(filename) == 0</w:t>
            </w:r>
          </w:p>
          <w:p w14:paraId="4440F07A" w14:textId="77777777" w:rsidR="006C7A6E" w:rsidRDefault="006C7A6E">
            <w:pPr>
              <w:pStyle w:val="CodeBlock"/>
            </w:pPr>
          </w:p>
          <w:p w14:paraId="0A565EAD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try:</w:t>
            </w:r>
          </w:p>
          <w:p w14:paraId="2E7ACAF8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with open(filename, "a", newline="", encoding="utf-8") as file:</w:t>
            </w:r>
          </w:p>
          <w:p w14:paraId="37C967C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writer = csv.writer(file)</w:t>
            </w:r>
          </w:p>
          <w:p w14:paraId="44A03043" w14:textId="77777777" w:rsidR="006C7A6E" w:rsidRDefault="006C7A6E">
            <w:pPr>
              <w:pStyle w:val="CodeBlock"/>
            </w:pPr>
          </w:p>
          <w:p w14:paraId="50685FCB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if new_file:</w:t>
            </w:r>
          </w:p>
          <w:p w14:paraId="4F2FC65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writer.writerow([</w:t>
            </w:r>
          </w:p>
          <w:p w14:paraId="76D8B80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    "Fruit Name", "Unit Price (TK)",</w:t>
            </w:r>
          </w:p>
          <w:p w14:paraId="73195FED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    "Quantity", "Total Price (TK)"</w:t>
            </w:r>
          </w:p>
          <w:p w14:paraId="2F81F08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])</w:t>
            </w:r>
          </w:p>
          <w:p w14:paraId="26F50E09" w14:textId="77777777" w:rsidR="006C7A6E" w:rsidRDefault="006C7A6E">
            <w:pPr>
              <w:pStyle w:val="CodeBlock"/>
            </w:pPr>
          </w:p>
          <w:p w14:paraId="22284271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for i in range(number):</w:t>
            </w:r>
          </w:p>
          <w:p w14:paraId="7D89B45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print(f"\nFruit {i + 1}")</w:t>
            </w:r>
          </w:p>
          <w:p w14:paraId="26D8CF9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name = input("Fruit name: ")</w:t>
            </w:r>
          </w:p>
          <w:p w14:paraId="66A0A71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lastRenderedPageBreak/>
              <w:t xml:space="preserve">                price = float(input("Unit price: "))</w:t>
            </w:r>
          </w:p>
          <w:p w14:paraId="3C3762B8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quantity = int(input("Quantity: "))</w:t>
            </w:r>
          </w:p>
          <w:p w14:paraId="33D2F141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total = price * quantity</w:t>
            </w:r>
          </w:p>
          <w:p w14:paraId="3E7E1E3C" w14:textId="77777777" w:rsidR="006C7A6E" w:rsidRDefault="006C7A6E">
            <w:pPr>
              <w:pStyle w:val="CodeBlock"/>
            </w:pPr>
          </w:p>
          <w:p w14:paraId="075AB28D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writer.writerow([name, price, quantity, total])</w:t>
            </w:r>
          </w:p>
          <w:p w14:paraId="3D807B07" w14:textId="77777777" w:rsidR="006C7A6E" w:rsidRDefault="006C7A6E">
            <w:pPr>
              <w:pStyle w:val="CodeBlock"/>
            </w:pPr>
          </w:p>
          <w:p w14:paraId="04FC910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print("\nFruit data added successfully.")</w:t>
            </w:r>
          </w:p>
          <w:p w14:paraId="6854E9C6" w14:textId="77777777" w:rsidR="006C7A6E" w:rsidRDefault="006C7A6E">
            <w:pPr>
              <w:pStyle w:val="CodeBlock"/>
            </w:pPr>
          </w:p>
          <w:p w14:paraId="1C99332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except PermissionError:</w:t>
            </w:r>
          </w:p>
          <w:p w14:paraId="3C4C8AC1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print("\nPlease close the CSV file from Excel and try again.")</w:t>
            </w:r>
          </w:p>
          <w:p w14:paraId="5F73E64D" w14:textId="77777777" w:rsidR="006C7A6E" w:rsidRDefault="006C7A6E">
            <w:pPr>
              <w:pStyle w:val="CodeBlock"/>
            </w:pPr>
          </w:p>
          <w:p w14:paraId="7C571027" w14:textId="77777777" w:rsidR="006C7A6E" w:rsidRDefault="006C7A6E">
            <w:pPr>
              <w:pStyle w:val="CodeBlock"/>
            </w:pPr>
          </w:p>
          <w:p w14:paraId="3313B5DC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def show_fruits():</w:t>
            </w:r>
          </w:p>
          <w:p w14:paraId="16347EFC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print("\n--- Fruit Inventory ---")</w:t>
            </w:r>
          </w:p>
          <w:p w14:paraId="76F836A7" w14:textId="77777777" w:rsidR="006C7A6E" w:rsidRDefault="006C7A6E">
            <w:pPr>
              <w:pStyle w:val="CodeBlock"/>
            </w:pPr>
          </w:p>
          <w:p w14:paraId="2B558BD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try:</w:t>
            </w:r>
          </w:p>
          <w:p w14:paraId="0BE2BBF5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with open(filename, "r", encoding="utf-8") as file:</w:t>
            </w:r>
          </w:p>
          <w:p w14:paraId="14515B5B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reader = csv.reader(file)</w:t>
            </w:r>
          </w:p>
          <w:p w14:paraId="102A7220" w14:textId="77777777" w:rsidR="006C7A6E" w:rsidRDefault="006C7A6E">
            <w:pPr>
              <w:pStyle w:val="CodeBlock"/>
            </w:pPr>
          </w:p>
          <w:p w14:paraId="4768F4B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for row in reader:</w:t>
            </w:r>
          </w:p>
          <w:p w14:paraId="2080E81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    print(", ".join(row))</w:t>
            </w:r>
          </w:p>
          <w:p w14:paraId="0C53E158" w14:textId="77777777" w:rsidR="006C7A6E" w:rsidRDefault="006C7A6E">
            <w:pPr>
              <w:pStyle w:val="CodeBlock"/>
            </w:pPr>
          </w:p>
          <w:p w14:paraId="08F8A88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except FileNotFoundError:</w:t>
            </w:r>
          </w:p>
          <w:p w14:paraId="4666791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print("No fruit data found.")</w:t>
            </w:r>
          </w:p>
          <w:p w14:paraId="64415C92" w14:textId="77777777" w:rsidR="006C7A6E" w:rsidRDefault="006C7A6E">
            <w:pPr>
              <w:pStyle w:val="CodeBlock"/>
            </w:pPr>
          </w:p>
          <w:p w14:paraId="3A8943BA" w14:textId="77777777" w:rsidR="006C7A6E" w:rsidRDefault="006C7A6E">
            <w:pPr>
              <w:pStyle w:val="CodeBlock"/>
            </w:pPr>
          </w:p>
          <w:p w14:paraId="3EF8059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def main():</w:t>
            </w:r>
          </w:p>
          <w:p w14:paraId="4BFC7070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while True:</w:t>
            </w:r>
          </w:p>
          <w:p w14:paraId="2E726410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print("\n======================")</w:t>
            </w:r>
          </w:p>
          <w:p w14:paraId="7575787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 Fruit Inventory Menu")</w:t>
            </w:r>
          </w:p>
          <w:p w14:paraId="369ACE4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print("======================")</w:t>
            </w:r>
          </w:p>
          <w:p w14:paraId="6BE89FC2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print("1. Add fruits")</w:t>
            </w:r>
          </w:p>
          <w:p w14:paraId="5645BC21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print("2. Show fruits")</w:t>
            </w:r>
          </w:p>
          <w:p w14:paraId="4C4F1222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print("3. Exit")</w:t>
            </w:r>
          </w:p>
          <w:p w14:paraId="10777B85" w14:textId="77777777" w:rsidR="006C7A6E" w:rsidRDefault="006C7A6E">
            <w:pPr>
              <w:pStyle w:val="CodeBlock"/>
            </w:pPr>
          </w:p>
          <w:p w14:paraId="52CA56A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choice = input("Choose an option: ")</w:t>
            </w:r>
          </w:p>
          <w:p w14:paraId="376A8355" w14:textId="77777777" w:rsidR="006C7A6E" w:rsidRDefault="006C7A6E">
            <w:pPr>
              <w:pStyle w:val="CodeBlock"/>
            </w:pPr>
          </w:p>
          <w:p w14:paraId="0C3D1EBC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if choice == "1":</w:t>
            </w:r>
          </w:p>
          <w:p w14:paraId="1FD0D762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add_fruits()</w:t>
            </w:r>
          </w:p>
          <w:p w14:paraId="29E3903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elif choice == "2":</w:t>
            </w:r>
          </w:p>
          <w:p w14:paraId="1A2037A5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show_fruits()</w:t>
            </w:r>
          </w:p>
          <w:p w14:paraId="6103681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elif choice == "3":</w:t>
            </w:r>
          </w:p>
          <w:p w14:paraId="5ABE230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print("Program closed.")</w:t>
            </w:r>
          </w:p>
          <w:p w14:paraId="4B53E05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break</w:t>
            </w:r>
          </w:p>
          <w:p w14:paraId="6BD19CE0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else:</w:t>
            </w:r>
          </w:p>
          <w:p w14:paraId="637C3D9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    print("Invalid option. Choose 1, 2 or 3.")</w:t>
            </w:r>
          </w:p>
          <w:p w14:paraId="30532884" w14:textId="77777777" w:rsidR="006C7A6E" w:rsidRDefault="006C7A6E">
            <w:pPr>
              <w:pStyle w:val="CodeBlock"/>
            </w:pPr>
          </w:p>
          <w:p w14:paraId="014609F4" w14:textId="77777777" w:rsidR="006C7A6E" w:rsidRDefault="006C7A6E">
            <w:pPr>
              <w:pStyle w:val="CodeBlock"/>
            </w:pPr>
          </w:p>
          <w:p w14:paraId="76F87961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if __name__ == "__main__":</w:t>
            </w:r>
          </w:p>
          <w:p w14:paraId="355570BB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main()</w:t>
            </w:r>
          </w:p>
        </w:tc>
      </w:tr>
    </w:tbl>
    <w:p w14:paraId="0D023AB1" w14:textId="77777777" w:rsidR="006C7A6E" w:rsidRDefault="00000000">
      <w:pPr>
        <w:pStyle w:val="Heading1"/>
      </w:pPr>
      <w:r>
        <w:lastRenderedPageBreak/>
        <w:t>৪. Program-এর অংশভিত্তিক ব্যাখ্যা</w:t>
      </w:r>
    </w:p>
    <w:p w14:paraId="299259DD" w14:textId="77777777" w:rsidR="006C7A6E" w:rsidRDefault="00000000">
      <w:pPr>
        <w:pStyle w:val="Heading2"/>
      </w:pPr>
      <w:r>
        <w:t>৪.১ Module import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264C14AF" w14:textId="77777777">
        <w:tc>
          <w:tcPr>
            <w:tcW w:w="9936" w:type="dxa"/>
            <w:shd w:val="clear" w:color="auto" w:fill="F6F8FA"/>
          </w:tcPr>
          <w:p w14:paraId="6E8E4AA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import csv</w:t>
            </w:r>
          </w:p>
          <w:p w14:paraId="63D2BA90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import os</w:t>
            </w:r>
          </w:p>
        </w:tc>
      </w:tr>
    </w:tbl>
    <w:p w14:paraId="4FC24667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csv module CSV file-এ data লেখা ও পড়ার কাজ করে।</w:t>
      </w:r>
    </w:p>
    <w:p w14:paraId="6B13CC89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os module file আছে কি না এবং file empty কি না পরীক্ষা করে।</w:t>
      </w:r>
    </w:p>
    <w:p w14:paraId="719A8BEB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দুটিই Python-এর built-in module; আলাদাভাবে install করতে হয় না।</w:t>
      </w:r>
    </w:p>
    <w:p w14:paraId="50F6A2CB" w14:textId="77777777" w:rsidR="006C7A6E" w:rsidRDefault="00000000">
      <w:pPr>
        <w:pStyle w:val="Heading2"/>
      </w:pPr>
      <w:r>
        <w:t>৪.২ Filename নির্ধারণ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6A671A06" w14:textId="77777777">
        <w:tc>
          <w:tcPr>
            <w:tcW w:w="9936" w:type="dxa"/>
            <w:shd w:val="clear" w:color="auto" w:fill="F6F8FA"/>
          </w:tcPr>
          <w:p w14:paraId="67B898C7" w14:textId="77777777" w:rsidR="006C7A6E" w:rsidRDefault="00000000">
            <w:pPr>
              <w:pStyle w:val="CodeBlock"/>
              <w:rPr>
                <w:rFonts w:eastAsia="Consolas" w:cs="Consolas"/>
              </w:rPr>
            </w:pPr>
            <w:r>
              <w:rPr>
                <w:rFonts w:eastAsia="Consolas" w:cs="Consolas"/>
              </w:rPr>
              <w:t>filename = "fruits_inventory.csv"</w:t>
            </w:r>
          </w:p>
          <w:p w14:paraId="20D0194B" w14:textId="77777777" w:rsidR="005F51F7" w:rsidRDefault="005F51F7">
            <w:pPr>
              <w:pStyle w:val="CodeBlock"/>
            </w:pPr>
          </w:p>
        </w:tc>
      </w:tr>
    </w:tbl>
    <w:p w14:paraId="105E58D6" w14:textId="77777777" w:rsidR="006C7A6E" w:rsidRDefault="00000000">
      <w:pPr>
        <w:rPr>
          <w:rFonts w:hint="eastAsia"/>
        </w:rPr>
      </w:pPr>
      <w:r>
        <w:t>Program একই folder-এ fruits_inventory.csv নামে file তৈরি করবে। সব function একই filename ব্যবহার করায় spelling mismatch হয় না।</w:t>
      </w:r>
    </w:p>
    <w:p w14:paraId="0E82B880" w14:textId="77777777" w:rsidR="006C7A6E" w:rsidRDefault="00000000">
      <w:pPr>
        <w:pStyle w:val="Heading2"/>
      </w:pPr>
      <w:r>
        <w:t>৪.৩ add_fruits()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07EEF0EC" w14:textId="77777777">
        <w:tc>
          <w:tcPr>
            <w:tcW w:w="9936" w:type="dxa"/>
            <w:shd w:val="clear" w:color="auto" w:fill="F6F8FA"/>
          </w:tcPr>
          <w:p w14:paraId="47ECC72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def add_fruits():</w:t>
            </w:r>
          </w:p>
          <w:p w14:paraId="61A166BB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number = int(input("How many fruits do you want to add? "))</w:t>
            </w:r>
          </w:p>
        </w:tc>
      </w:tr>
    </w:tbl>
    <w:p w14:paraId="749D512B" w14:textId="77777777" w:rsidR="006C7A6E" w:rsidRDefault="00000000">
      <w:pPr>
        <w:rPr>
          <w:rFonts w:hint="eastAsia"/>
        </w:rPr>
      </w:pPr>
      <w:r>
        <w:t>এই function নতুন fruit record যোগ করে। number variable-এ user কতটি ফল দিতে চায় তা রাখা হয়। input() string দেয়, তাই int() ব্যবহার করা হয়েছে।</w:t>
      </w:r>
    </w:p>
    <w:p w14:paraId="523FCABE" w14:textId="77777777" w:rsidR="006C7A6E" w:rsidRDefault="00000000">
      <w:pPr>
        <w:pStyle w:val="Heading2"/>
      </w:pPr>
      <w:r>
        <w:lastRenderedPageBreak/>
        <w:t>৪.৪ নতুন/Empty file শনাক্ত করা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7E354CB6" w14:textId="77777777">
        <w:tc>
          <w:tcPr>
            <w:tcW w:w="9936" w:type="dxa"/>
            <w:shd w:val="clear" w:color="auto" w:fill="F6F8FA"/>
          </w:tcPr>
          <w:p w14:paraId="2A7E5FCA" w14:textId="77777777" w:rsidR="006C7A6E" w:rsidRDefault="00000000">
            <w:pPr>
              <w:pStyle w:val="CodeBlock"/>
              <w:rPr>
                <w:rFonts w:eastAsia="Consolas" w:cs="Consolas"/>
              </w:rPr>
            </w:pPr>
            <w:r>
              <w:rPr>
                <w:rFonts w:eastAsia="Consolas" w:cs="Consolas"/>
              </w:rPr>
              <w:t xml:space="preserve">new_file = not </w:t>
            </w:r>
            <w:proofErr w:type="gramStart"/>
            <w:r>
              <w:rPr>
                <w:rFonts w:eastAsia="Consolas" w:cs="Consolas"/>
              </w:rPr>
              <w:t>os.path</w:t>
            </w:r>
            <w:proofErr w:type="gramEnd"/>
            <w:r>
              <w:rPr>
                <w:rFonts w:eastAsia="Consolas" w:cs="Consolas"/>
              </w:rPr>
              <w:t xml:space="preserve">.exists(filename) or </w:t>
            </w:r>
            <w:proofErr w:type="gramStart"/>
            <w:r>
              <w:rPr>
                <w:rFonts w:eastAsia="Consolas" w:cs="Consolas"/>
              </w:rPr>
              <w:t>os.path</w:t>
            </w:r>
            <w:proofErr w:type="gramEnd"/>
            <w:r>
              <w:rPr>
                <w:rFonts w:eastAsia="Consolas" w:cs="Consolas"/>
              </w:rPr>
              <w:t>.getsize(filename) == 0</w:t>
            </w:r>
          </w:p>
          <w:p w14:paraId="7451B90E" w14:textId="77777777" w:rsidR="005F51F7" w:rsidRDefault="005F51F7">
            <w:pPr>
              <w:pStyle w:val="CodeBlock"/>
            </w:pPr>
          </w:p>
        </w:tc>
      </w:tr>
    </w:tbl>
    <w:p w14:paraId="5DCCE16B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os.path.exists() file আগে থেকে আছে কি না দেখে।</w:t>
      </w:r>
    </w:p>
    <w:p w14:paraId="17F0B717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os.path.getsize() file-এর size পরীক্ষা করে।</w:t>
      </w:r>
    </w:p>
    <w:p w14:paraId="08ACB271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File নতুন বা empty হলে new_file-এর value True হয়।</w:t>
      </w:r>
    </w:p>
    <w:p w14:paraId="64465EA8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এর ফলে header শুধু একবার লেখা হয়।</w:t>
      </w:r>
    </w:p>
    <w:p w14:paraId="7AAA496A" w14:textId="77777777" w:rsidR="006C7A6E" w:rsidRDefault="00000000">
      <w:pPr>
        <w:pStyle w:val="Heading2"/>
      </w:pPr>
      <w:r>
        <w:t>৪.৫ Append mode-এ CSV খোলা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3CBF0362" w14:textId="77777777">
        <w:tc>
          <w:tcPr>
            <w:tcW w:w="9936" w:type="dxa"/>
            <w:shd w:val="clear" w:color="auto" w:fill="F6F8FA"/>
          </w:tcPr>
          <w:p w14:paraId="2CC954E1" w14:textId="77777777" w:rsidR="006C7A6E" w:rsidRDefault="00000000">
            <w:pPr>
              <w:pStyle w:val="CodeBlock"/>
              <w:rPr>
                <w:rFonts w:eastAsia="Consolas" w:cs="Consolas"/>
              </w:rPr>
            </w:pPr>
            <w:r>
              <w:rPr>
                <w:rFonts w:eastAsia="Consolas" w:cs="Consolas"/>
              </w:rPr>
              <w:t xml:space="preserve">with </w:t>
            </w:r>
            <w:proofErr w:type="gramStart"/>
            <w:r>
              <w:rPr>
                <w:rFonts w:eastAsia="Consolas" w:cs="Consolas"/>
              </w:rPr>
              <w:t>open(</w:t>
            </w:r>
            <w:proofErr w:type="gramEnd"/>
            <w:r>
              <w:rPr>
                <w:rFonts w:eastAsia="Consolas" w:cs="Consolas"/>
              </w:rPr>
              <w:t>filename, "a", newline="", encoding="utf-8") as file:</w:t>
            </w:r>
          </w:p>
          <w:p w14:paraId="71CF6768" w14:textId="77777777" w:rsidR="005F51F7" w:rsidRDefault="005F51F7">
            <w:pPr>
              <w:pStyle w:val="CodeBlock"/>
            </w:pP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6900"/>
      </w:tblGrid>
      <w:tr w:rsidR="006C7A6E" w14:paraId="363190E7" w14:textId="77777777">
        <w:trPr>
          <w:cantSplit/>
          <w:jc w:val="center"/>
        </w:trPr>
        <w:tc>
          <w:tcPr>
            <w:tcW w:w="2100" w:type="dxa"/>
            <w:shd w:val="clear" w:color="auto" w:fill="E8EEF5"/>
            <w:vAlign w:val="center"/>
          </w:tcPr>
          <w:p w14:paraId="06F19129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অংশ</w:t>
            </w:r>
          </w:p>
        </w:tc>
        <w:tc>
          <w:tcPr>
            <w:tcW w:w="6900" w:type="dxa"/>
            <w:shd w:val="clear" w:color="auto" w:fill="E8EEF5"/>
            <w:vAlign w:val="center"/>
          </w:tcPr>
          <w:p w14:paraId="7C5A7B1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অর্থ</w:t>
            </w:r>
          </w:p>
        </w:tc>
      </w:tr>
      <w:tr w:rsidR="006C7A6E" w14:paraId="37779298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2690BC8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"a"</w:t>
            </w:r>
          </w:p>
        </w:tc>
        <w:tc>
          <w:tcPr>
            <w:tcW w:w="6900" w:type="dxa"/>
            <w:vAlign w:val="center"/>
          </w:tcPr>
          <w:p w14:paraId="199D028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Append mode—পুরোনো data না মুছে শেষে নতুন data যোগ করে</w:t>
            </w:r>
          </w:p>
        </w:tc>
      </w:tr>
      <w:tr w:rsidR="006C7A6E" w14:paraId="000827A5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013FB3F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newline=""</w:t>
            </w:r>
          </w:p>
        </w:tc>
        <w:tc>
          <w:tcPr>
            <w:tcW w:w="6900" w:type="dxa"/>
            <w:vAlign w:val="center"/>
          </w:tcPr>
          <w:p w14:paraId="03E840BC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Windows-এ blank row তৈরি হওয়া প্রতিরোধ করে</w:t>
            </w:r>
          </w:p>
        </w:tc>
      </w:tr>
      <w:tr w:rsidR="006C7A6E" w14:paraId="19FB9500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53E59E8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encoding="utf-8"</w:t>
            </w:r>
          </w:p>
        </w:tc>
        <w:tc>
          <w:tcPr>
            <w:tcW w:w="6900" w:type="dxa"/>
            <w:vAlign w:val="center"/>
          </w:tcPr>
          <w:p w14:paraId="2AFF2A0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বাংলা/Unicode text সমর্থন করে</w:t>
            </w:r>
          </w:p>
        </w:tc>
      </w:tr>
      <w:tr w:rsidR="006C7A6E" w14:paraId="611056AC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38FE7A8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with open()</w:t>
            </w:r>
          </w:p>
        </w:tc>
        <w:tc>
          <w:tcPr>
            <w:tcW w:w="6900" w:type="dxa"/>
            <w:vAlign w:val="center"/>
          </w:tcPr>
          <w:p w14:paraId="22B6FCE3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কাজ শেষে file স্বয়ংক্রিয়ভাবে বন্ধ করে</w:t>
            </w:r>
          </w:p>
        </w:tc>
      </w:tr>
    </w:tbl>
    <w:p w14:paraId="4AD9E5E4" w14:textId="77777777" w:rsidR="006C7A6E" w:rsidRDefault="00000000">
      <w:pPr>
        <w:pStyle w:val="Heading2"/>
      </w:pPr>
      <w:r>
        <w:t>৪.৬ Header লেখা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225547B7" w14:textId="77777777">
        <w:tc>
          <w:tcPr>
            <w:tcW w:w="9936" w:type="dxa"/>
            <w:shd w:val="clear" w:color="auto" w:fill="F6F8FA"/>
          </w:tcPr>
          <w:p w14:paraId="24553AC4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if new_file:</w:t>
            </w:r>
          </w:p>
          <w:p w14:paraId="74BC29F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writer.writerow([</w:t>
            </w:r>
          </w:p>
          <w:p w14:paraId="71A40FB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"Fruit Name", "Unit Price (TK)",</w:t>
            </w:r>
          </w:p>
          <w:p w14:paraId="3DFB2DC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"Quantity", "Total Price (TK)"</w:t>
            </w:r>
          </w:p>
          <w:p w14:paraId="6819015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])</w:t>
            </w:r>
          </w:p>
        </w:tc>
      </w:tr>
    </w:tbl>
    <w:p w14:paraId="3CACFA8B" w14:textId="77777777" w:rsidR="006C7A6E" w:rsidRDefault="00000000">
      <w:pPr>
        <w:rPr>
          <w:rFonts w:hint="eastAsia"/>
        </w:rPr>
      </w:pPr>
      <w:r>
        <w:t>CSV file নতুন হলে column title লেখা হয়। পুরোনো file হলে header আবার লেখা হয় না। writerow() একটি row লেখে।</w:t>
      </w:r>
    </w:p>
    <w:p w14:paraId="53146FC6" w14:textId="77777777" w:rsidR="006C7A6E" w:rsidRDefault="00000000">
      <w:pPr>
        <w:pStyle w:val="Heading2"/>
      </w:pPr>
      <w:r>
        <w:t>৪.৭ Loop, input ও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5326D845" w14:textId="77777777">
        <w:tc>
          <w:tcPr>
            <w:tcW w:w="9936" w:type="dxa"/>
            <w:shd w:val="clear" w:color="auto" w:fill="F6F8FA"/>
          </w:tcPr>
          <w:p w14:paraId="5210F17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for i in range(number):</w:t>
            </w:r>
          </w:p>
          <w:p w14:paraId="6F0D648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name = input("Fruit name: ")</w:t>
            </w:r>
          </w:p>
          <w:p w14:paraId="6FD7B07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price = float(input("Unit price: "))</w:t>
            </w:r>
          </w:p>
          <w:p w14:paraId="4099C270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quantity = int(input("Quantity: "))</w:t>
            </w:r>
          </w:p>
          <w:p w14:paraId="65C50A3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total = price * quantity</w:t>
            </w:r>
          </w:p>
        </w:tc>
      </w:tr>
    </w:tbl>
    <w:p w14:paraId="1443B08D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Loop number বার চলবে।</w:t>
      </w:r>
    </w:p>
    <w:p w14:paraId="03D8D0C4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name text বা string।</w:t>
      </w:r>
    </w:p>
    <w:p w14:paraId="2FCDA3E1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price decimal হতে পারে, তাই float()।</w:t>
      </w:r>
    </w:p>
    <w:p w14:paraId="7F14BCCF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quantity পূর্ণ সংখ্যা, তাই int()।</w:t>
      </w:r>
    </w:p>
    <w:p w14:paraId="599C5BBE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Total Price = Unit Price × Quantity।</w:t>
      </w:r>
    </w:p>
    <w:p w14:paraId="5E785C51" w14:textId="77777777" w:rsidR="006C7A6E" w:rsidRDefault="00000000">
      <w:pPr>
        <w:pStyle w:val="Heading2"/>
      </w:pPr>
      <w:r>
        <w:t>৪.৮ Record লেখা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5721F07C" w14:textId="77777777">
        <w:tc>
          <w:tcPr>
            <w:tcW w:w="9936" w:type="dxa"/>
            <w:shd w:val="clear" w:color="auto" w:fill="F6F8FA"/>
          </w:tcPr>
          <w:p w14:paraId="4A7A768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writer.writerow([name, price, quantity, total])</w:t>
            </w:r>
          </w:p>
        </w:tc>
      </w:tr>
    </w:tbl>
    <w:p w14:paraId="4C139DE9" w14:textId="77777777" w:rsidR="006C7A6E" w:rsidRDefault="00000000">
      <w:pPr>
        <w:rPr>
          <w:rFonts w:hint="eastAsia"/>
        </w:rPr>
      </w:pPr>
      <w:r>
        <w:t>একটি fruit-এর চারটি value একটি list হিসেবে CSV file-এর একটি row-তে লেখা হয়।</w:t>
      </w:r>
    </w:p>
    <w:p w14:paraId="279DDDD2" w14:textId="77777777" w:rsidR="006C7A6E" w:rsidRDefault="00000000">
      <w:pPr>
        <w:pStyle w:val="Heading1"/>
      </w:pPr>
      <w:r>
        <w:t>৫. Error Handling বুঝি</w:t>
      </w:r>
    </w:p>
    <w:p w14:paraId="6E538386" w14:textId="77777777" w:rsidR="006C7A6E" w:rsidRDefault="00000000">
      <w:pPr>
        <w:pStyle w:val="Heading2"/>
      </w:pPr>
      <w:r>
        <w:t>৫.১ PermissionError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28503B3F" w14:textId="77777777">
        <w:tc>
          <w:tcPr>
            <w:tcW w:w="9936" w:type="dxa"/>
            <w:shd w:val="clear" w:color="auto" w:fill="F6F8FA"/>
          </w:tcPr>
          <w:p w14:paraId="14E99B6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except PermissionError:</w:t>
            </w:r>
          </w:p>
          <w:p w14:paraId="60FB6B4C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print("Please close the CSV file from Excel and try again.")</w:t>
            </w:r>
          </w:p>
        </w:tc>
      </w:tr>
    </w:tbl>
    <w:p w14:paraId="28FDA44C" w14:textId="77777777" w:rsidR="006C7A6E" w:rsidRDefault="00000000">
      <w:pPr>
        <w:rPr>
          <w:rFonts w:hint="eastAsia"/>
        </w:rPr>
      </w:pPr>
      <w:r>
        <w:t>CSV file Excel-এ খোলা থাকলে Windows fileটি lock করতে পারে। তখন program বন্ধ না হয়ে একটি পরিষ্কার message দেখায়। Excel বন্ধ করে আবার Option 1 দিতে হবে।</w:t>
      </w:r>
    </w:p>
    <w:p w14:paraId="2594CB3B" w14:textId="77777777" w:rsidR="006C7A6E" w:rsidRDefault="00000000">
      <w:pPr>
        <w:pStyle w:val="Heading2"/>
      </w:pPr>
      <w:r>
        <w:lastRenderedPageBreak/>
        <w:t>৫.২ FileNotFoundError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49C22A04" w14:textId="77777777">
        <w:tc>
          <w:tcPr>
            <w:tcW w:w="9936" w:type="dxa"/>
            <w:shd w:val="clear" w:color="auto" w:fill="F6F8FA"/>
          </w:tcPr>
          <w:p w14:paraId="5845652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except FileNotFoundError:</w:t>
            </w:r>
          </w:p>
          <w:p w14:paraId="7947923D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print("No fruit data found.")</w:t>
            </w:r>
          </w:p>
        </w:tc>
      </w:tr>
    </w:tbl>
    <w:p w14:paraId="38D2BF09" w14:textId="77777777" w:rsidR="006C7A6E" w:rsidRDefault="00000000">
      <w:pPr>
        <w:rPr>
          <w:rFonts w:hint="eastAsia"/>
        </w:rPr>
      </w:pPr>
      <w:r>
        <w:t>Option 2 আগে নির্বাচন করলে এবং CSV file এখনও তৈরি না হলে এই error handle হয়।</w:t>
      </w:r>
    </w:p>
    <w:p w14:paraId="07F77F1C" w14:textId="77777777" w:rsidR="006C7A6E" w:rsidRDefault="00000000">
      <w:pPr>
        <w:pStyle w:val="Heading1"/>
      </w:pPr>
      <w:r>
        <w:t>৬. show_fruits()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4FA10190" w14:textId="77777777">
        <w:tc>
          <w:tcPr>
            <w:tcW w:w="9936" w:type="dxa"/>
            <w:shd w:val="clear" w:color="auto" w:fill="F6F8FA"/>
          </w:tcPr>
          <w:p w14:paraId="3CD4098C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with open(filename, "r", encoding="utf-8") as file:</w:t>
            </w:r>
          </w:p>
          <w:p w14:paraId="2D7F186D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reader = csv.reader(file)</w:t>
            </w:r>
          </w:p>
          <w:p w14:paraId="7FD8DBE5" w14:textId="77777777" w:rsidR="006C7A6E" w:rsidRDefault="006C7A6E">
            <w:pPr>
              <w:pStyle w:val="CodeBlock"/>
            </w:pPr>
          </w:p>
          <w:p w14:paraId="3D78D94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for row in reader:</w:t>
            </w:r>
          </w:p>
          <w:p w14:paraId="603440A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print(", ".join(row))</w:t>
            </w:r>
          </w:p>
        </w:tc>
      </w:tr>
    </w:tbl>
    <w:p w14:paraId="6EC5C24F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"r" অর্থ read mode।</w:t>
      </w:r>
    </w:p>
    <w:p w14:paraId="33BC381A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csv.reader() প্রতিটি row list হিসেবে পড়ে।</w:t>
      </w:r>
    </w:p>
    <w:p w14:paraId="56C10A65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for loop একে একে সব row নেয়।</w:t>
      </w:r>
    </w:p>
    <w:p w14:paraId="46B8B36F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", ".join(row) list-এর value-গুলো comma দিয়ে সুন্দরভাবে দেখায়।</w:t>
      </w:r>
    </w:p>
    <w:p w14:paraId="36C894FF" w14:textId="77777777" w:rsidR="006C7A6E" w:rsidRDefault="00000000">
      <w:pPr>
        <w:pStyle w:val="Heading1"/>
      </w:pPr>
      <w:r>
        <w:t>৭. main()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506FA9A0" w14:textId="77777777">
        <w:tc>
          <w:tcPr>
            <w:tcW w:w="9936" w:type="dxa"/>
            <w:shd w:val="clear" w:color="auto" w:fill="F6F8FA"/>
          </w:tcPr>
          <w:p w14:paraId="4808D526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def main():</w:t>
            </w:r>
          </w:p>
          <w:p w14:paraId="15E5FCD5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while True:</w:t>
            </w:r>
          </w:p>
          <w:p w14:paraId="33212BA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print("1. Add fruits")</w:t>
            </w:r>
          </w:p>
          <w:p w14:paraId="1A9583C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print("2. Show fruits")</w:t>
            </w:r>
          </w:p>
          <w:p w14:paraId="74EE6E9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print("3. Exit")</w:t>
            </w:r>
          </w:p>
          <w:p w14:paraId="7A169C1B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    choice = input("Choose an option: ")</w:t>
            </w:r>
          </w:p>
        </w:tc>
      </w:tr>
    </w:tbl>
    <w:p w14:paraId="66CB35AA" w14:textId="77777777" w:rsidR="006C7A6E" w:rsidRDefault="00000000">
      <w:pPr>
        <w:rPr>
          <w:rFonts w:hint="eastAsia"/>
        </w:rPr>
      </w:pPr>
      <w:r>
        <w:t>while True menu-কে বারবার দেখায়। User option না দেওয়া পর্যন্ত program চলতে থাকে।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7400"/>
      </w:tblGrid>
      <w:tr w:rsidR="006C7A6E" w14:paraId="131D8781" w14:textId="77777777">
        <w:trPr>
          <w:cantSplit/>
          <w:jc w:val="center"/>
        </w:trPr>
        <w:tc>
          <w:tcPr>
            <w:tcW w:w="1600" w:type="dxa"/>
            <w:shd w:val="clear" w:color="auto" w:fill="E8EEF5"/>
            <w:vAlign w:val="center"/>
          </w:tcPr>
          <w:p w14:paraId="1CD6B318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Choice</w:t>
            </w:r>
          </w:p>
        </w:tc>
        <w:tc>
          <w:tcPr>
            <w:tcW w:w="7400" w:type="dxa"/>
            <w:shd w:val="clear" w:color="auto" w:fill="E8EEF5"/>
            <w:vAlign w:val="center"/>
          </w:tcPr>
          <w:p w14:paraId="73A16E9E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যে function/কাজ চলে</w:t>
            </w:r>
          </w:p>
        </w:tc>
      </w:tr>
      <w:tr w:rsidR="006C7A6E" w14:paraId="18B641B9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6EE42D1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</w:t>
            </w:r>
          </w:p>
        </w:tc>
        <w:tc>
          <w:tcPr>
            <w:tcW w:w="7400" w:type="dxa"/>
            <w:vAlign w:val="center"/>
          </w:tcPr>
          <w:p w14:paraId="42A395C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add_fruits()</w:t>
            </w:r>
          </w:p>
        </w:tc>
      </w:tr>
      <w:tr w:rsidR="006C7A6E" w14:paraId="10DA48C6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230419C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2</w:t>
            </w:r>
          </w:p>
        </w:tc>
        <w:tc>
          <w:tcPr>
            <w:tcW w:w="7400" w:type="dxa"/>
            <w:vAlign w:val="center"/>
          </w:tcPr>
          <w:p w14:paraId="6F5E5470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show_fruits()</w:t>
            </w:r>
          </w:p>
        </w:tc>
      </w:tr>
      <w:tr w:rsidR="006C7A6E" w14:paraId="1109A0E8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21267F9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3</w:t>
            </w:r>
          </w:p>
        </w:tc>
        <w:tc>
          <w:tcPr>
            <w:tcW w:w="7400" w:type="dxa"/>
            <w:vAlign w:val="center"/>
          </w:tcPr>
          <w:p w14:paraId="5CFA7FE7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break দিয়ে program বন্ধ</w:t>
            </w:r>
          </w:p>
        </w:tc>
      </w:tr>
      <w:tr w:rsidR="006C7A6E" w14:paraId="609C8204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396E8B8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অন্য কিছু</w:t>
            </w:r>
          </w:p>
        </w:tc>
        <w:tc>
          <w:tcPr>
            <w:tcW w:w="7400" w:type="dxa"/>
            <w:vAlign w:val="center"/>
          </w:tcPr>
          <w:p w14:paraId="60EC343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Invalid option message</w:t>
            </w:r>
          </w:p>
        </w:tc>
      </w:tr>
    </w:tbl>
    <w:p w14:paraId="6F34B156" w14:textId="77777777" w:rsidR="006C7A6E" w:rsidRDefault="00000000">
      <w:pPr>
        <w:pStyle w:val="Heading1"/>
      </w:pPr>
      <w:r>
        <w:t>৮. Program শুরু করার অংশ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34812104" w14:textId="77777777">
        <w:tc>
          <w:tcPr>
            <w:tcW w:w="9936" w:type="dxa"/>
            <w:shd w:val="clear" w:color="auto" w:fill="F6F8FA"/>
          </w:tcPr>
          <w:p w14:paraId="538420E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if __name__ == "__main__":</w:t>
            </w:r>
          </w:p>
          <w:p w14:paraId="0EF051DC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   main()</w:t>
            </w:r>
          </w:p>
        </w:tc>
      </w:tr>
    </w:tbl>
    <w:p w14:paraId="58DC63DA" w14:textId="77777777" w:rsidR="006C7A6E" w:rsidRDefault="00000000">
      <w:pPr>
        <w:rPr>
          <w:rFonts w:hint="eastAsia"/>
        </w:rPr>
      </w:pPr>
      <w:r>
        <w:t>Fileটি সরাসরি run করলে main() call হয়। শুধু function লিখে call না করলে program কোনো কাজ করবে না।</w:t>
      </w:r>
    </w:p>
    <w:p w14:paraId="19EF9464" w14:textId="77777777" w:rsidR="006C7A6E" w:rsidRDefault="00000000">
      <w:pPr>
        <w:pStyle w:val="Heading1"/>
      </w:pPr>
      <w:r>
        <w:t>৯. VS Code-এ Practical করার ধাপ</w:t>
      </w:r>
    </w:p>
    <w:p w14:paraId="171C6CEA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একটি folder তৈরি করুন: FruitInventoryProject</w:t>
      </w:r>
    </w:p>
    <w:p w14:paraId="388B0368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VS Code-এ folderটি Open করুন।</w:t>
      </w:r>
    </w:p>
    <w:p w14:paraId="480E81AD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CombinedFruitInventory.py নামে file তৈরি করুন।</w:t>
      </w:r>
    </w:p>
    <w:p w14:paraId="6F919BF7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সম্পূর্ণ code copy/type করে Ctrl+S চাপুন।</w:t>
      </w:r>
    </w:p>
    <w:p w14:paraId="401955EE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Terminal → New Terminal নির্বাচন করুন।</w:t>
      </w:r>
    </w:p>
    <w:p w14:paraId="27026766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python CombinedFruitInventory.py অথবা py CombinedFruitInventory.py লিখুন।</w:t>
      </w:r>
    </w:p>
    <w:p w14:paraId="22458907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Option 1 দিয়ে অন্তত তিনটি fruit যোগ করুন।</w:t>
      </w:r>
    </w:p>
    <w:p w14:paraId="60A68445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Option 2 দিয়ে record দেখুন।</w:t>
      </w:r>
    </w:p>
    <w:p w14:paraId="6F2D23C7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একই folder-এর fruits_inventory.csv Excel/Notepad-এ খুলে যাচাই করুন।</w:t>
      </w:r>
    </w:p>
    <w:p w14:paraId="31C28BE5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t>CSV বন্ধ করে আবার program-এ নতুন record যোগ করুন।</w:t>
      </w:r>
    </w:p>
    <w:p w14:paraId="0F7D9AC0" w14:textId="77777777" w:rsidR="006C7A6E" w:rsidRDefault="00000000">
      <w:pPr>
        <w:pStyle w:val="ListNumber"/>
        <w:spacing w:after="60"/>
        <w:ind w:left="518" w:hanging="259"/>
        <w:rPr>
          <w:rFonts w:hint="eastAsia"/>
        </w:rPr>
      </w:pPr>
      <w:r>
        <w:lastRenderedPageBreak/>
        <w:t>Option 3 দিয়ে program বন্ধ করুন।</w:t>
      </w:r>
    </w:p>
    <w:p w14:paraId="60A660F5" w14:textId="77777777" w:rsidR="006C7A6E" w:rsidRDefault="00000000">
      <w:pPr>
        <w:pStyle w:val="Heading1"/>
      </w:pPr>
      <w:r>
        <w:t>১০. Sample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20064549" w14:textId="77777777">
        <w:tc>
          <w:tcPr>
            <w:tcW w:w="9936" w:type="dxa"/>
            <w:shd w:val="clear" w:color="auto" w:fill="F6F8FA"/>
          </w:tcPr>
          <w:p w14:paraId="69E29375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======================</w:t>
            </w:r>
          </w:p>
          <w:p w14:paraId="343FE465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 xml:space="preserve"> Fruit Inventory Menu</w:t>
            </w:r>
          </w:p>
          <w:p w14:paraId="1229B7F5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======================</w:t>
            </w:r>
          </w:p>
          <w:p w14:paraId="6582ED7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1. Add fruits</w:t>
            </w:r>
          </w:p>
          <w:p w14:paraId="6ADE0384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2. Show fruits</w:t>
            </w:r>
          </w:p>
          <w:p w14:paraId="6239CBBF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3. Exit</w:t>
            </w:r>
          </w:p>
          <w:p w14:paraId="5E4A54B2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Choose an option: 1</w:t>
            </w:r>
          </w:p>
          <w:p w14:paraId="64A0299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How many fruits do you want to add? 2</w:t>
            </w:r>
          </w:p>
          <w:p w14:paraId="6F68B2DD" w14:textId="77777777" w:rsidR="006C7A6E" w:rsidRDefault="006C7A6E">
            <w:pPr>
              <w:pStyle w:val="CodeBlock"/>
            </w:pPr>
          </w:p>
          <w:p w14:paraId="1EA2B1C9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Fruit 1</w:t>
            </w:r>
          </w:p>
          <w:p w14:paraId="628B3C44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Fruit name: Mango</w:t>
            </w:r>
          </w:p>
          <w:p w14:paraId="1293EB2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Unit price: 80</w:t>
            </w:r>
          </w:p>
          <w:p w14:paraId="4FB0E09A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Quantity: 5</w:t>
            </w:r>
          </w:p>
          <w:p w14:paraId="4FA55EF1" w14:textId="77777777" w:rsidR="006C7A6E" w:rsidRDefault="006C7A6E">
            <w:pPr>
              <w:pStyle w:val="CodeBlock"/>
            </w:pPr>
          </w:p>
          <w:p w14:paraId="16382C14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Fruit 2</w:t>
            </w:r>
          </w:p>
          <w:p w14:paraId="03FFBDA8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Fruit name: Apple</w:t>
            </w:r>
          </w:p>
          <w:p w14:paraId="051B86F7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Unit price: 250</w:t>
            </w:r>
          </w:p>
          <w:p w14:paraId="0C15564D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Quantity: 2</w:t>
            </w:r>
          </w:p>
          <w:p w14:paraId="299C6DAA" w14:textId="77777777" w:rsidR="006C7A6E" w:rsidRDefault="006C7A6E">
            <w:pPr>
              <w:pStyle w:val="CodeBlock"/>
            </w:pPr>
          </w:p>
          <w:p w14:paraId="7127D43E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Fruit data added successfully.</w:t>
            </w:r>
          </w:p>
        </w:tc>
      </w:tr>
    </w:tbl>
    <w:p w14:paraId="2B9CD79D" w14:textId="77777777" w:rsidR="006C7A6E" w:rsidRDefault="00000000">
      <w:pPr>
        <w:pStyle w:val="Heading2"/>
      </w:pPr>
      <w:r>
        <w:t>Option 2-এর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45BB585B" w14:textId="77777777">
        <w:tc>
          <w:tcPr>
            <w:tcW w:w="9936" w:type="dxa"/>
            <w:shd w:val="clear" w:color="auto" w:fill="F6F8FA"/>
          </w:tcPr>
          <w:p w14:paraId="3B087090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Fruit Name, Unit Price (TK), Quantity, Total Price (TK)</w:t>
            </w:r>
          </w:p>
          <w:p w14:paraId="4DD3059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Mango, 80.0, 5, 400.0</w:t>
            </w:r>
          </w:p>
          <w:p w14:paraId="3389BA43" w14:textId="77777777" w:rsidR="006C7A6E" w:rsidRDefault="00000000">
            <w:pPr>
              <w:pStyle w:val="CodeBlock"/>
            </w:pPr>
            <w:r>
              <w:rPr>
                <w:rFonts w:eastAsia="Consolas" w:cs="Consolas"/>
              </w:rPr>
              <w:t>Apple, 250.0, 2, 500.0</w:t>
            </w:r>
          </w:p>
        </w:tc>
      </w:tr>
    </w:tbl>
    <w:p w14:paraId="3F3987DB" w14:textId="77777777" w:rsidR="006C7A6E" w:rsidRDefault="00000000">
      <w:pPr>
        <w:pStyle w:val="Heading1"/>
      </w:pPr>
      <w:r>
        <w:t>১১. CSV File-এর ফলাফল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2300"/>
        <w:gridCol w:w="1800"/>
        <w:gridCol w:w="2400"/>
      </w:tblGrid>
      <w:tr w:rsidR="006C7A6E" w14:paraId="7ECA3543" w14:textId="77777777">
        <w:trPr>
          <w:cantSplit/>
          <w:jc w:val="center"/>
        </w:trPr>
        <w:tc>
          <w:tcPr>
            <w:tcW w:w="2500" w:type="dxa"/>
            <w:shd w:val="clear" w:color="auto" w:fill="E8EEF5"/>
            <w:vAlign w:val="center"/>
          </w:tcPr>
          <w:p w14:paraId="1D1DAC82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Fruit Name</w:t>
            </w:r>
          </w:p>
        </w:tc>
        <w:tc>
          <w:tcPr>
            <w:tcW w:w="2300" w:type="dxa"/>
            <w:shd w:val="clear" w:color="auto" w:fill="E8EEF5"/>
            <w:vAlign w:val="center"/>
          </w:tcPr>
          <w:p w14:paraId="166FC9C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Unit Price (TK)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599D776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Quantity</w:t>
            </w:r>
          </w:p>
        </w:tc>
        <w:tc>
          <w:tcPr>
            <w:tcW w:w="2400" w:type="dxa"/>
            <w:shd w:val="clear" w:color="auto" w:fill="E8EEF5"/>
            <w:vAlign w:val="center"/>
          </w:tcPr>
          <w:p w14:paraId="08FA20D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Total Price (TK)</w:t>
            </w:r>
          </w:p>
        </w:tc>
      </w:tr>
      <w:tr w:rsidR="006C7A6E" w14:paraId="6C122621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2E6A39C9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Mango</w:t>
            </w:r>
          </w:p>
        </w:tc>
        <w:tc>
          <w:tcPr>
            <w:tcW w:w="2300" w:type="dxa"/>
            <w:vAlign w:val="center"/>
          </w:tcPr>
          <w:p w14:paraId="3C37A3F8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80.0</w:t>
            </w:r>
          </w:p>
        </w:tc>
        <w:tc>
          <w:tcPr>
            <w:tcW w:w="1800" w:type="dxa"/>
            <w:vAlign w:val="center"/>
          </w:tcPr>
          <w:p w14:paraId="3D9A33A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5</w:t>
            </w:r>
          </w:p>
        </w:tc>
        <w:tc>
          <w:tcPr>
            <w:tcW w:w="2400" w:type="dxa"/>
            <w:vAlign w:val="center"/>
          </w:tcPr>
          <w:p w14:paraId="5FBCE10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400.0</w:t>
            </w:r>
          </w:p>
        </w:tc>
      </w:tr>
      <w:tr w:rsidR="006C7A6E" w14:paraId="50A28EBF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0F4DB69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Apple</w:t>
            </w:r>
          </w:p>
        </w:tc>
        <w:tc>
          <w:tcPr>
            <w:tcW w:w="2300" w:type="dxa"/>
            <w:vAlign w:val="center"/>
          </w:tcPr>
          <w:p w14:paraId="3362FA1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250.0</w:t>
            </w:r>
          </w:p>
        </w:tc>
        <w:tc>
          <w:tcPr>
            <w:tcW w:w="1800" w:type="dxa"/>
            <w:vAlign w:val="center"/>
          </w:tcPr>
          <w:p w14:paraId="77218E36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2</w:t>
            </w:r>
          </w:p>
        </w:tc>
        <w:tc>
          <w:tcPr>
            <w:tcW w:w="2400" w:type="dxa"/>
            <w:vAlign w:val="center"/>
          </w:tcPr>
          <w:p w14:paraId="5D59947E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500.0</w:t>
            </w:r>
          </w:p>
        </w:tc>
      </w:tr>
    </w:tbl>
    <w:p w14:paraId="074B2196" w14:textId="77777777" w:rsidR="006C7A6E" w:rsidRDefault="00000000">
      <w:pPr>
        <w:pStyle w:val="Heading1"/>
      </w:pPr>
      <w:r>
        <w:t>১২. সাধারণ ভুল ও সমাধান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300"/>
        <w:gridCol w:w="3100"/>
      </w:tblGrid>
      <w:tr w:rsidR="006C7A6E" w14:paraId="13EA3075" w14:textId="77777777">
        <w:trPr>
          <w:cantSplit/>
          <w:jc w:val="center"/>
        </w:trPr>
        <w:tc>
          <w:tcPr>
            <w:tcW w:w="2600" w:type="dxa"/>
            <w:shd w:val="clear" w:color="auto" w:fill="E8EEF5"/>
            <w:vAlign w:val="center"/>
          </w:tcPr>
          <w:p w14:paraId="6854360E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Error/সমস্যা</w:t>
            </w:r>
          </w:p>
        </w:tc>
        <w:tc>
          <w:tcPr>
            <w:tcW w:w="3300" w:type="dxa"/>
            <w:shd w:val="clear" w:color="auto" w:fill="E8EEF5"/>
            <w:vAlign w:val="center"/>
          </w:tcPr>
          <w:p w14:paraId="01AAAAA1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কারণ</w:t>
            </w:r>
          </w:p>
        </w:tc>
        <w:tc>
          <w:tcPr>
            <w:tcW w:w="3100" w:type="dxa"/>
            <w:shd w:val="clear" w:color="auto" w:fill="E8EEF5"/>
            <w:vAlign w:val="center"/>
          </w:tcPr>
          <w:p w14:paraId="0B60996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সমাধান</w:t>
            </w:r>
          </w:p>
        </w:tc>
      </w:tr>
      <w:tr w:rsidR="006C7A6E" w14:paraId="2D0DA5DE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A51C4C6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NameError: main is not defined</w:t>
            </w:r>
          </w:p>
        </w:tc>
        <w:tc>
          <w:tcPr>
            <w:tcW w:w="3300" w:type="dxa"/>
            <w:vAlign w:val="center"/>
          </w:tcPr>
          <w:p w14:paraId="4DF6A713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main() call আছে কিন্তু definition নেই/বানান ভুল</w:t>
            </w:r>
          </w:p>
        </w:tc>
        <w:tc>
          <w:tcPr>
            <w:tcW w:w="3100" w:type="dxa"/>
            <w:vAlign w:val="center"/>
          </w:tcPr>
          <w:p w14:paraId="0A745C82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def main(): অংশ ঠিক করুন</w:t>
            </w:r>
          </w:p>
        </w:tc>
      </w:tr>
      <w:tr w:rsidR="006C7A6E" w14:paraId="4DD1215F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FA109C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ValueError</w:t>
            </w:r>
          </w:p>
        </w:tc>
        <w:tc>
          <w:tcPr>
            <w:tcW w:w="3300" w:type="dxa"/>
            <w:vAlign w:val="center"/>
          </w:tcPr>
          <w:p w14:paraId="600189E9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Price/quantity-তে text দেওয়া হয়েছে</w:t>
            </w:r>
          </w:p>
        </w:tc>
        <w:tc>
          <w:tcPr>
            <w:tcW w:w="3100" w:type="dxa"/>
            <w:vAlign w:val="center"/>
          </w:tcPr>
          <w:p w14:paraId="36148F7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শুধু সংখ্যা দিন</w:t>
            </w:r>
          </w:p>
        </w:tc>
      </w:tr>
      <w:tr w:rsidR="006C7A6E" w14:paraId="1193355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AFA227C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PermissionError</w:t>
            </w:r>
          </w:p>
        </w:tc>
        <w:tc>
          <w:tcPr>
            <w:tcW w:w="3300" w:type="dxa"/>
            <w:vAlign w:val="center"/>
          </w:tcPr>
          <w:p w14:paraId="1909DB3F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CSV Excel-এ খোলা</w:t>
            </w:r>
          </w:p>
        </w:tc>
        <w:tc>
          <w:tcPr>
            <w:tcW w:w="3100" w:type="dxa"/>
            <w:vAlign w:val="center"/>
          </w:tcPr>
          <w:p w14:paraId="2A2CBE7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Excel থেকে CSV বন্ধ করুন</w:t>
            </w:r>
          </w:p>
        </w:tc>
      </w:tr>
      <w:tr w:rsidR="006C7A6E" w14:paraId="1DCAFC4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577141B6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No output</w:t>
            </w:r>
          </w:p>
        </w:tc>
        <w:tc>
          <w:tcPr>
            <w:tcW w:w="3300" w:type="dxa"/>
            <w:vAlign w:val="center"/>
          </w:tcPr>
          <w:p w14:paraId="2EF2C26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main() call করা হয়নি</w:t>
            </w:r>
          </w:p>
        </w:tc>
        <w:tc>
          <w:tcPr>
            <w:tcW w:w="3100" w:type="dxa"/>
            <w:vAlign w:val="center"/>
          </w:tcPr>
          <w:p w14:paraId="3219AB3C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শেষে main block দিন</w:t>
            </w:r>
          </w:p>
        </w:tc>
      </w:tr>
      <w:tr w:rsidR="006C7A6E" w14:paraId="7B42577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F3C3331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FileNotFoundError</w:t>
            </w:r>
          </w:p>
        </w:tc>
        <w:tc>
          <w:tcPr>
            <w:tcW w:w="3300" w:type="dxa"/>
            <w:vAlign w:val="center"/>
          </w:tcPr>
          <w:p w14:paraId="13848FA8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CSV তৈরির আগে Show নির্বাচন</w:t>
            </w:r>
          </w:p>
        </w:tc>
        <w:tc>
          <w:tcPr>
            <w:tcW w:w="3100" w:type="dxa"/>
            <w:vAlign w:val="center"/>
          </w:tcPr>
          <w:p w14:paraId="5F87E3F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আগে Option 1 দিন</w:t>
            </w:r>
          </w:p>
        </w:tc>
      </w:tr>
      <w:tr w:rsidR="006C7A6E" w14:paraId="77F225A9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B2197E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Header বারবার আসে</w:t>
            </w:r>
          </w:p>
        </w:tc>
        <w:tc>
          <w:tcPr>
            <w:tcW w:w="3300" w:type="dxa"/>
            <w:vAlign w:val="center"/>
          </w:tcPr>
          <w:p w14:paraId="12CCD9D3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প্রতিবার header লেখা হয়েছে</w:t>
            </w:r>
          </w:p>
        </w:tc>
        <w:tc>
          <w:tcPr>
            <w:tcW w:w="3100" w:type="dxa"/>
            <w:vAlign w:val="center"/>
          </w:tcPr>
          <w:p w14:paraId="57CD3EE1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new_file condition ব্যবহার করুন</w:t>
            </w:r>
          </w:p>
        </w:tc>
      </w:tr>
      <w:tr w:rsidR="006C7A6E" w14:paraId="4BA117AE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F9BC220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আগের data মুছে যায়</w:t>
            </w:r>
          </w:p>
        </w:tc>
        <w:tc>
          <w:tcPr>
            <w:tcW w:w="3300" w:type="dxa"/>
            <w:vAlign w:val="center"/>
          </w:tcPr>
          <w:p w14:paraId="357317AC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"w" mode ব্যবহার করা হয়েছে</w:t>
            </w:r>
          </w:p>
        </w:tc>
        <w:tc>
          <w:tcPr>
            <w:tcW w:w="3100" w:type="dxa"/>
            <w:vAlign w:val="center"/>
          </w:tcPr>
          <w:p w14:paraId="1B5FF75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"a" append mode ব্যবহার করুন</w:t>
            </w:r>
          </w:p>
        </w:tc>
      </w:tr>
    </w:tbl>
    <w:p w14:paraId="7E163BD5" w14:textId="77777777" w:rsidR="006C7A6E" w:rsidRDefault="00000000">
      <w:pPr>
        <w:pStyle w:val="Heading1"/>
      </w:pPr>
      <w:r>
        <w:t>১৩. শিক্ষার্থীর Individual Practical Tasks</w:t>
      </w:r>
    </w:p>
    <w:p w14:paraId="3602617A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Task 1: তিনটি fruit যোগ করে CSV দেখাও।</w:t>
      </w:r>
    </w:p>
    <w:p w14:paraId="14624BFB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Task 2: Available Stock নামে নতুন column যোগ করো।</w:t>
      </w:r>
    </w:p>
    <w:p w14:paraId="1A099AAD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Task 3: Option 4 দিয়ে সব record delete না করে শুধু নতুন CSV filename ব্যবহার করো।</w:t>
      </w:r>
    </w:p>
    <w:p w14:paraId="7D7FA50D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Task 4: Fruit-এর নাম search করার নতুন menu option তৈরি করো।</w:t>
      </w:r>
    </w:p>
    <w:p w14:paraId="24EBEB7F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Task 5: সব fruit-এর total inventory value হিসাব করো।</w:t>
      </w:r>
    </w:p>
    <w:p w14:paraId="09B61FB6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Task 6: সর্বোচ্চ total price-এর fruit বের করো।</w:t>
      </w:r>
    </w:p>
    <w:p w14:paraId="2AEB41EA" w14:textId="77777777" w:rsidR="006C7A6E" w:rsidRDefault="00000000">
      <w:pPr>
        <w:pStyle w:val="Heading1"/>
      </w:pPr>
      <w:r>
        <w:lastRenderedPageBreak/>
        <w:t>১৪. Viva Questions</w:t>
      </w:r>
    </w:p>
    <w:p w14:paraId="1E4C7BB6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CSV-এর পূর্ণরূপ কী?</w:t>
      </w:r>
    </w:p>
    <w:p w14:paraId="7732B674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Function কেন ব্যবহার করা হয়?</w:t>
      </w:r>
    </w:p>
    <w:p w14:paraId="6F8E68F6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while True-এর কাজ কী?</w:t>
      </w:r>
    </w:p>
    <w:p w14:paraId="455DAA11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break কী করে?</w:t>
      </w:r>
    </w:p>
    <w:p w14:paraId="35521C07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w এবং a mode-এর পার্থক্য কী?</w:t>
      </w:r>
    </w:p>
    <w:p w14:paraId="2A0A07D2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writerow() কী করে?</w:t>
      </w:r>
    </w:p>
    <w:p w14:paraId="5DDABD82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os.path.exists() কী পরীক্ষা করে?</w:t>
      </w:r>
    </w:p>
    <w:p w14:paraId="2BA5033D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newline="" কেন ব্যবহার করা হয়?</w:t>
      </w:r>
    </w:p>
    <w:p w14:paraId="7479FAEC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PermissionError কখন হয়?</w:t>
      </w:r>
    </w:p>
    <w:p w14:paraId="069C1FAE" w14:textId="77777777" w:rsidR="006C7A6E" w:rsidRDefault="00000000">
      <w:pPr>
        <w:pStyle w:val="ListBullet"/>
        <w:spacing w:after="60"/>
        <w:ind w:left="490" w:hanging="245"/>
        <w:rPr>
          <w:rFonts w:hint="eastAsia"/>
        </w:rPr>
      </w:pPr>
      <w:r>
        <w:t>if __name__ == "__main__" কেন ব্যবহার করা হয়?</w:t>
      </w:r>
    </w:p>
    <w:p w14:paraId="2E781813" w14:textId="77777777" w:rsidR="006C7A6E" w:rsidRDefault="00000000">
      <w:pPr>
        <w:pStyle w:val="Heading1"/>
      </w:pPr>
      <w:r>
        <w:t>১৫. Assessment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1800"/>
      </w:tblGrid>
      <w:tr w:rsidR="006C7A6E" w14:paraId="3B6312F8" w14:textId="77777777">
        <w:trPr>
          <w:cantSplit/>
          <w:jc w:val="center"/>
        </w:trPr>
        <w:tc>
          <w:tcPr>
            <w:tcW w:w="7200" w:type="dxa"/>
            <w:shd w:val="clear" w:color="auto" w:fill="E8EEF5"/>
            <w:vAlign w:val="center"/>
          </w:tcPr>
          <w:p w14:paraId="50405DC7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মূল্যায়ন বিষয়</w:t>
            </w:r>
          </w:p>
        </w:tc>
        <w:tc>
          <w:tcPr>
            <w:tcW w:w="1800" w:type="dxa"/>
            <w:shd w:val="clear" w:color="auto" w:fill="E8EEF5"/>
            <w:vAlign w:val="center"/>
          </w:tcPr>
          <w:p w14:paraId="505A8311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1F4D78"/>
                <w:sz w:val="18"/>
              </w:rPr>
              <w:t>নম্বর</w:t>
            </w:r>
          </w:p>
        </w:tc>
      </w:tr>
      <w:tr w:rsidR="006C7A6E" w14:paraId="556B1816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62DB8E3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Program run ও menu</w:t>
            </w:r>
          </w:p>
        </w:tc>
        <w:tc>
          <w:tcPr>
            <w:tcW w:w="1800" w:type="dxa"/>
            <w:vAlign w:val="center"/>
          </w:tcPr>
          <w:p w14:paraId="1BEC5AF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10</w:t>
            </w:r>
          </w:p>
        </w:tc>
      </w:tr>
      <w:tr w:rsidR="006C7A6E" w14:paraId="67E4EAE4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0887FA1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Input ও calculation</w:t>
            </w:r>
          </w:p>
        </w:tc>
        <w:tc>
          <w:tcPr>
            <w:tcW w:w="1800" w:type="dxa"/>
            <w:vAlign w:val="center"/>
          </w:tcPr>
          <w:p w14:paraId="6391B54B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15</w:t>
            </w:r>
          </w:p>
        </w:tc>
      </w:tr>
      <w:tr w:rsidR="006C7A6E" w14:paraId="046B46EE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5414153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Function-এর ব্যবহার</w:t>
            </w:r>
          </w:p>
        </w:tc>
        <w:tc>
          <w:tcPr>
            <w:tcW w:w="1800" w:type="dxa"/>
            <w:vAlign w:val="center"/>
          </w:tcPr>
          <w:p w14:paraId="217E46B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15</w:t>
            </w:r>
          </w:p>
        </w:tc>
      </w:tr>
      <w:tr w:rsidR="006C7A6E" w14:paraId="3984692A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228CBC47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CSV header ও append</w:t>
            </w:r>
          </w:p>
        </w:tc>
        <w:tc>
          <w:tcPr>
            <w:tcW w:w="1800" w:type="dxa"/>
            <w:vAlign w:val="center"/>
          </w:tcPr>
          <w:p w14:paraId="0C1FC2E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20</w:t>
            </w:r>
          </w:p>
        </w:tc>
      </w:tr>
      <w:tr w:rsidR="006C7A6E" w14:paraId="311C62BF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27C33CE9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CSV read/display</w:t>
            </w:r>
          </w:p>
        </w:tc>
        <w:tc>
          <w:tcPr>
            <w:tcW w:w="1800" w:type="dxa"/>
            <w:vAlign w:val="center"/>
          </w:tcPr>
          <w:p w14:paraId="08048985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15</w:t>
            </w:r>
          </w:p>
        </w:tc>
      </w:tr>
      <w:tr w:rsidR="006C7A6E" w14:paraId="0741EA9F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29051267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Error handling</w:t>
            </w:r>
          </w:p>
        </w:tc>
        <w:tc>
          <w:tcPr>
            <w:tcW w:w="1800" w:type="dxa"/>
            <w:vAlign w:val="center"/>
          </w:tcPr>
          <w:p w14:paraId="429FCB2A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10</w:t>
            </w:r>
          </w:p>
        </w:tc>
      </w:tr>
      <w:tr w:rsidR="006C7A6E" w14:paraId="403479BB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06D27982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Individual task</w:t>
            </w:r>
          </w:p>
        </w:tc>
        <w:tc>
          <w:tcPr>
            <w:tcW w:w="1800" w:type="dxa"/>
            <w:vAlign w:val="center"/>
          </w:tcPr>
          <w:p w14:paraId="538C15FD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10</w:t>
            </w:r>
          </w:p>
        </w:tc>
      </w:tr>
      <w:tr w:rsidR="006C7A6E" w14:paraId="2BA0EC20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382EC736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Viva ও housekeeping</w:t>
            </w:r>
          </w:p>
        </w:tc>
        <w:tc>
          <w:tcPr>
            <w:tcW w:w="1800" w:type="dxa"/>
            <w:vAlign w:val="center"/>
          </w:tcPr>
          <w:p w14:paraId="759D3902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5</w:t>
            </w:r>
          </w:p>
        </w:tc>
      </w:tr>
      <w:tr w:rsidR="006C7A6E" w14:paraId="793F0A3E" w14:textId="77777777">
        <w:trPr>
          <w:cantSplit/>
          <w:jc w:val="center"/>
        </w:trPr>
        <w:tc>
          <w:tcPr>
            <w:tcW w:w="7200" w:type="dxa"/>
            <w:vAlign w:val="center"/>
          </w:tcPr>
          <w:p w14:paraId="578F5EC4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মোট</w:t>
            </w:r>
          </w:p>
        </w:tc>
        <w:tc>
          <w:tcPr>
            <w:tcW w:w="1800" w:type="dxa"/>
            <w:vAlign w:val="center"/>
          </w:tcPr>
          <w:p w14:paraId="3233688F" w14:textId="77777777" w:rsidR="006C7A6E" w:rsidRDefault="00000000">
            <w:pPr>
              <w:spacing w:after="20"/>
              <w:rPr>
                <w:rFonts w:hint="eastAsia"/>
              </w:rPr>
            </w:pPr>
            <w:r>
              <w:rPr>
                <w:rFonts w:eastAsia="Noto Sans Bengali" w:cs="Noto Sans Bengali"/>
                <w:sz w:val="18"/>
              </w:rPr>
              <w:t>100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C7A6E" w14:paraId="705B7890" w14:textId="77777777">
        <w:tc>
          <w:tcPr>
            <w:tcW w:w="9936" w:type="dxa"/>
            <w:shd w:val="clear" w:color="auto" w:fill="E2F2E8"/>
          </w:tcPr>
          <w:p w14:paraId="0278D3A1" w14:textId="77777777" w:rsidR="006C7A6E" w:rsidRDefault="00000000">
            <w:pPr>
              <w:rPr>
                <w:rFonts w:hint="eastAsia"/>
              </w:rPr>
            </w:pPr>
            <w:r>
              <w:rPr>
                <w:rFonts w:eastAsia="Noto Sans Bengali" w:cs="Noto Sans Bengali"/>
                <w:b/>
                <w:color w:val="2E7D5B"/>
              </w:rPr>
              <w:t xml:space="preserve">শিক্ষার্থীর Final Check: </w:t>
            </w:r>
            <w:r>
              <w:t>Program run হয়েছে ☐  |  CSV তৈরি হয়েছে ☐  |  Record যোগ হয়েছে ☐  |  Record দেখা গেছে ☐  |  Error ব্যাখ্যা করতে পেরেছি ☐</w:t>
            </w:r>
          </w:p>
        </w:tc>
      </w:tr>
    </w:tbl>
    <w:p w14:paraId="002D2B8C" w14:textId="77777777" w:rsidR="00F3464C" w:rsidRDefault="00F3464C"/>
    <w:sectPr w:rsidR="00F3464C" w:rsidSect="00034616">
      <w:headerReference w:type="default" r:id="rId8"/>
      <w:footerReference w:type="default" r:id="rId9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16FA1" w14:textId="77777777" w:rsidR="00F3464C" w:rsidRDefault="00F346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F3FECA" w14:textId="77777777" w:rsidR="00F3464C" w:rsidRDefault="00F346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5ACD" w14:textId="77777777" w:rsidR="006C7A6E" w:rsidRDefault="00000000">
    <w:pPr>
      <w:pStyle w:val="Footer"/>
      <w:jc w:val="center"/>
      <w:rPr>
        <w:rFonts w:hint="eastAsia"/>
      </w:rPr>
    </w:pPr>
    <w:r>
      <w:rPr>
        <w:rFonts w:eastAsia="Noto Sans Bengali" w:cs="Noto Sans Bengali"/>
        <w:color w:val="777777"/>
        <w:sz w:val="16"/>
      </w:rPr>
      <w:t>3rd Semester CSE Student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7A1D" w14:textId="77777777" w:rsidR="00F3464C" w:rsidRDefault="00F346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D2BCAA" w14:textId="77777777" w:rsidR="00F3464C" w:rsidRDefault="00F346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C761" w14:textId="77777777" w:rsidR="006C7A6E" w:rsidRDefault="00000000">
    <w:pPr>
      <w:pStyle w:val="Header"/>
      <w:jc w:val="center"/>
      <w:rPr>
        <w:rFonts w:hint="eastAsia"/>
      </w:rPr>
    </w:pPr>
    <w:r>
      <w:rPr>
        <w:rFonts w:eastAsia="Noto Sans Bengali" w:cs="Noto Sans Bengali"/>
        <w:color w:val="666666"/>
        <w:sz w:val="16"/>
      </w:rPr>
      <w:t>Python Practical | Fruit Inventory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095731">
    <w:abstractNumId w:val="8"/>
  </w:num>
  <w:num w:numId="2" w16cid:durableId="180360049">
    <w:abstractNumId w:val="6"/>
  </w:num>
  <w:num w:numId="3" w16cid:durableId="1101141666">
    <w:abstractNumId w:val="5"/>
  </w:num>
  <w:num w:numId="4" w16cid:durableId="283732624">
    <w:abstractNumId w:val="4"/>
  </w:num>
  <w:num w:numId="5" w16cid:durableId="51970378">
    <w:abstractNumId w:val="7"/>
  </w:num>
  <w:num w:numId="6" w16cid:durableId="551230294">
    <w:abstractNumId w:val="3"/>
  </w:num>
  <w:num w:numId="7" w16cid:durableId="1261523988">
    <w:abstractNumId w:val="2"/>
  </w:num>
  <w:num w:numId="8" w16cid:durableId="1805734402">
    <w:abstractNumId w:val="1"/>
  </w:num>
  <w:num w:numId="9" w16cid:durableId="182218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2C9"/>
    <w:rsid w:val="0029639D"/>
    <w:rsid w:val="00326F90"/>
    <w:rsid w:val="005F51F7"/>
    <w:rsid w:val="006C7A6E"/>
    <w:rsid w:val="00AA1D8D"/>
    <w:rsid w:val="00B47730"/>
    <w:rsid w:val="00CB0664"/>
    <w:rsid w:val="00F34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7000A"/>
  <w14:defaultImageDpi w14:val="300"/>
  <w15:docId w15:val="{0B1A665E-888F-4C73-8877-F3C529B5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Noto Sans Bengali" w:hAnsi="Noto Sans Bengali"/>
      <w:color w:val="20202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11" w:lineRule="auto"/>
      <w:ind w:left="115" w:right="115"/>
    </w:pPr>
    <w:rPr>
      <w:rFonts w:ascii="Consolas" w:hAnsi="Consolas"/>
      <w:color w:val="1F2933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Fruit Inventory Python Student Practical Guide</dc:title>
  <dc:subject>Menu-driven CSV practical for 3rd Semester CSE</dc:subject>
  <dc:creator>IIST</dc:creator>
  <cp:keywords/>
  <dc:description>generated by python-docx</dc:description>
  <cp:lastModifiedBy>Dr. Sheikh Abu Reza</cp:lastModifiedBy>
  <cp:revision>2</cp:revision>
  <dcterms:created xsi:type="dcterms:W3CDTF">2013-12-23T23:15:00Z</dcterms:created>
  <dcterms:modified xsi:type="dcterms:W3CDTF">2026-07-21T16:49:00Z</dcterms:modified>
  <cp:category/>
</cp:coreProperties>
</file>