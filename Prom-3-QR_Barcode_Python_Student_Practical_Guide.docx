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74D4" w14:textId="77777777" w:rsidR="00BC18EB" w:rsidRDefault="00000000">
      <w:pPr>
        <w:jc w:val="center"/>
        <w:rPr>
          <w:rFonts w:hint="eastAsia"/>
        </w:rPr>
      </w:pPr>
      <w:r>
        <w:rPr>
          <w:rFonts w:eastAsia="Noto Sans Bengali" w:cs="Noto Sans Bengali"/>
          <w:b/>
          <w:color w:val="2E74B5"/>
          <w:sz w:val="42"/>
        </w:rPr>
        <w:t>Python Practical Student Guide</w:t>
      </w:r>
    </w:p>
    <w:p w14:paraId="76F5A4CE" w14:textId="77777777" w:rsidR="00BC18EB" w:rsidRDefault="00000000">
      <w:pPr>
        <w:jc w:val="center"/>
        <w:rPr>
          <w:rFonts w:hint="eastAsia"/>
        </w:rPr>
      </w:pPr>
      <w:r>
        <w:rPr>
          <w:rFonts w:eastAsia="Noto Sans Bengali" w:cs="Noto Sans Bengali"/>
          <w:b/>
          <w:color w:val="1F4D78"/>
          <w:sz w:val="29"/>
        </w:rPr>
        <w:t>QR Code and Code-128 Barcode Generation &amp; Decoding</w:t>
      </w:r>
    </w:p>
    <w:p w14:paraId="48C07117" w14:textId="77777777" w:rsidR="00BC18EB" w:rsidRDefault="00000000">
      <w:pPr>
        <w:rPr>
          <w:rFonts w:hint="eastAsia"/>
        </w:rPr>
      </w:pPr>
      <w:r>
        <w:t>Target group: 3rd Semester CSE Students</w:t>
      </w:r>
    </w:p>
    <w:p w14:paraId="19BF5BBF" w14:textId="77777777" w:rsidR="00BC18EB" w:rsidRDefault="00000000">
      <w:pPr>
        <w:rPr>
          <w:rFonts w:hint="eastAsia"/>
        </w:rPr>
      </w:pPr>
      <w:r>
        <w:t>Program file: prob-3.py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7D938F69" w14:textId="77777777">
        <w:tc>
          <w:tcPr>
            <w:tcW w:w="9994" w:type="dxa"/>
            <w:shd w:val="clear" w:color="auto" w:fill="FFF2CC"/>
          </w:tcPr>
          <w:p w14:paraId="5D2F6070" w14:textId="77777777" w:rsidR="00BC18EB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A33B3B"/>
              </w:rPr>
              <w:t xml:space="preserve">Practical উদ্দেশ্য: </w:t>
            </w:r>
            <w:r>
              <w:t>Student ID ও Name input নিয়ে QR Code ও Code-128 Barcode image তৈরি করা, PNG file হিসেবে save করা এবং pyzbar দিয়ে code decode করে মূল তথ্য প্রদর্শন করা।</w:t>
            </w:r>
          </w:p>
        </w:tc>
      </w:tr>
    </w:tbl>
    <w:p w14:paraId="20F1B079" w14:textId="77777777" w:rsidR="00BC18EB" w:rsidRDefault="00000000">
      <w:pPr>
        <w:pStyle w:val="Heading1"/>
      </w:pPr>
      <w:r>
        <w:t>১. Learning Outcomes</w:t>
      </w:r>
    </w:p>
    <w:p w14:paraId="730BD936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External Python package install ও import করা</w:t>
      </w:r>
    </w:p>
    <w:p w14:paraId="2898E2DB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Function থেকে একাধিক value return করা</w:t>
      </w:r>
    </w:p>
    <w:p w14:paraId="0C43B751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f-string দিয়ে structured information তৈরি করা</w:t>
      </w:r>
    </w:p>
    <w:p w14:paraId="1CDC440B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QR Code object configure ও image save করা</w:t>
      </w:r>
    </w:p>
    <w:p w14:paraId="492B1484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Code-128 Barcode তৈরি করা</w:t>
      </w:r>
    </w:p>
    <w:p w14:paraId="14BEE07A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Pillow দিয়ে image open করা</w:t>
      </w:r>
    </w:p>
    <w:p w14:paraId="79B65799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pyzbar দিয়ে QR/Barcode decode করা</w:t>
      </w:r>
    </w:p>
    <w:p w14:paraId="634B7A06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Generated file ও decoded result যাচাই করা</w:t>
      </w:r>
    </w:p>
    <w:p w14:paraId="61951251" w14:textId="77777777" w:rsidR="00BC18EB" w:rsidRDefault="00000000">
      <w:pPr>
        <w:pStyle w:val="Heading1"/>
      </w:pPr>
      <w:r>
        <w:t>২. QR Code ও Barcode-এর পার্থক্য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650"/>
        <w:gridCol w:w="3650"/>
      </w:tblGrid>
      <w:tr w:rsidR="00BC18EB" w14:paraId="1AEB6542" w14:textId="77777777">
        <w:trPr>
          <w:cantSplit/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2EEC9AF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বিষয়</w:t>
            </w:r>
          </w:p>
        </w:tc>
        <w:tc>
          <w:tcPr>
            <w:tcW w:w="3650" w:type="dxa"/>
            <w:shd w:val="clear" w:color="auto" w:fill="E8EEF5"/>
            <w:vAlign w:val="center"/>
          </w:tcPr>
          <w:p w14:paraId="46020B5D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QR Code</w:t>
            </w:r>
          </w:p>
        </w:tc>
        <w:tc>
          <w:tcPr>
            <w:tcW w:w="3650" w:type="dxa"/>
            <w:shd w:val="clear" w:color="auto" w:fill="E8EEF5"/>
            <w:vAlign w:val="center"/>
          </w:tcPr>
          <w:p w14:paraId="577ABE82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Barcode</w:t>
            </w:r>
          </w:p>
        </w:tc>
      </w:tr>
      <w:tr w:rsidR="00BC18EB" w14:paraId="542FE8C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3985B42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গঠন</w:t>
            </w:r>
          </w:p>
        </w:tc>
        <w:tc>
          <w:tcPr>
            <w:tcW w:w="3650" w:type="dxa"/>
            <w:vAlign w:val="center"/>
          </w:tcPr>
          <w:p w14:paraId="16F1DB5B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দুই-মাত্রিক square pattern</w:t>
            </w:r>
          </w:p>
        </w:tc>
        <w:tc>
          <w:tcPr>
            <w:tcW w:w="3650" w:type="dxa"/>
            <w:vAlign w:val="center"/>
          </w:tcPr>
          <w:p w14:paraId="5778E682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এক-মাত্রিক vertical bar</w:t>
            </w:r>
          </w:p>
        </w:tc>
      </w:tr>
      <w:tr w:rsidR="00BC18EB" w14:paraId="1A28769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D014B0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Data capacity</w:t>
            </w:r>
          </w:p>
        </w:tc>
        <w:tc>
          <w:tcPr>
            <w:tcW w:w="3650" w:type="dxa"/>
            <w:vAlign w:val="center"/>
          </w:tcPr>
          <w:p w14:paraId="45A7D1E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তুলনামূলক বেশি</w:t>
            </w:r>
          </w:p>
        </w:tc>
        <w:tc>
          <w:tcPr>
            <w:tcW w:w="3650" w:type="dxa"/>
            <w:vAlign w:val="center"/>
          </w:tcPr>
          <w:p w14:paraId="522CC257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তুলনামূলক কম</w:t>
            </w:r>
          </w:p>
        </w:tc>
      </w:tr>
      <w:tr w:rsidR="00BC18EB" w14:paraId="033C22C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D5B84A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Scan direction</w:t>
            </w:r>
          </w:p>
        </w:tc>
        <w:tc>
          <w:tcPr>
            <w:tcW w:w="3650" w:type="dxa"/>
            <w:vAlign w:val="center"/>
          </w:tcPr>
          <w:p w14:paraId="5AFC10A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যেকোনো দিক থেকে</w:t>
            </w:r>
          </w:p>
        </w:tc>
        <w:tc>
          <w:tcPr>
            <w:tcW w:w="3650" w:type="dxa"/>
            <w:vAlign w:val="center"/>
          </w:tcPr>
          <w:p w14:paraId="131762F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সাধারণত bar-এর across</w:t>
            </w:r>
          </w:p>
        </w:tc>
      </w:tr>
      <w:tr w:rsidR="00BC18EB" w14:paraId="3847CD9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50E001C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এই program</w:t>
            </w:r>
          </w:p>
        </w:tc>
        <w:tc>
          <w:tcPr>
            <w:tcW w:w="3650" w:type="dxa"/>
            <w:vAlign w:val="center"/>
          </w:tcPr>
          <w:p w14:paraId="7526FC4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qrcode package</w:t>
            </w:r>
          </w:p>
        </w:tc>
        <w:tc>
          <w:tcPr>
            <w:tcW w:w="3650" w:type="dxa"/>
            <w:vAlign w:val="center"/>
          </w:tcPr>
          <w:p w14:paraId="73A912EC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python-barcode Code128</w:t>
            </w:r>
          </w:p>
        </w:tc>
      </w:tr>
      <w:tr w:rsidR="00BC18EB" w14:paraId="5D7E67F3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5A5E17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Output</w:t>
            </w:r>
          </w:p>
        </w:tc>
        <w:tc>
          <w:tcPr>
            <w:tcW w:w="3650" w:type="dxa"/>
            <w:vAlign w:val="center"/>
          </w:tcPr>
          <w:p w14:paraId="37C71EAB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QR_Code_1.png</w:t>
            </w:r>
          </w:p>
        </w:tc>
        <w:tc>
          <w:tcPr>
            <w:tcW w:w="3650" w:type="dxa"/>
            <w:vAlign w:val="center"/>
          </w:tcPr>
          <w:p w14:paraId="6CF065CD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Barcode_1.png</w:t>
            </w:r>
          </w:p>
        </w:tc>
      </w:tr>
    </w:tbl>
    <w:p w14:paraId="5566C67E" w14:textId="77777777" w:rsidR="00BC18EB" w:rsidRDefault="00000000">
      <w:pPr>
        <w:pStyle w:val="Heading1"/>
      </w:pPr>
      <w:r>
        <w:t>৩. প্রয়োজনীয় Package Install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55F03F50" w14:textId="77777777" w:rsidTr="004533D1">
        <w:trPr>
          <w:trHeight w:val="303"/>
        </w:trPr>
        <w:tc>
          <w:tcPr>
            <w:tcW w:w="9994" w:type="dxa"/>
            <w:shd w:val="clear" w:color="auto" w:fill="F6F8FA"/>
          </w:tcPr>
          <w:p w14:paraId="62D9BB38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python -m pip install "qrcode[pil]" python-barcode pillow pyzbar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00"/>
        <w:gridCol w:w="4800"/>
      </w:tblGrid>
      <w:tr w:rsidR="00BC18EB" w14:paraId="370BA6AA" w14:textId="77777777">
        <w:trPr>
          <w:cantSplit/>
          <w:jc w:val="center"/>
        </w:trPr>
        <w:tc>
          <w:tcPr>
            <w:tcW w:w="4200" w:type="dxa"/>
            <w:shd w:val="clear" w:color="auto" w:fill="E8EEF5"/>
            <w:vAlign w:val="center"/>
          </w:tcPr>
          <w:p w14:paraId="7CB9D672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Code-এ import</w:t>
            </w:r>
          </w:p>
        </w:tc>
        <w:tc>
          <w:tcPr>
            <w:tcW w:w="4800" w:type="dxa"/>
            <w:shd w:val="clear" w:color="auto" w:fill="E8EEF5"/>
            <w:vAlign w:val="center"/>
          </w:tcPr>
          <w:p w14:paraId="0064D352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Install package</w:t>
            </w:r>
          </w:p>
        </w:tc>
      </w:tr>
      <w:tr w:rsidR="00BC18EB" w14:paraId="017A7E97" w14:textId="77777777">
        <w:trPr>
          <w:cantSplit/>
          <w:jc w:val="center"/>
        </w:trPr>
        <w:tc>
          <w:tcPr>
            <w:tcW w:w="4200" w:type="dxa"/>
            <w:vAlign w:val="center"/>
          </w:tcPr>
          <w:p w14:paraId="5505923D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import qrcode</w:t>
            </w:r>
          </w:p>
        </w:tc>
        <w:tc>
          <w:tcPr>
            <w:tcW w:w="4800" w:type="dxa"/>
            <w:vAlign w:val="center"/>
          </w:tcPr>
          <w:p w14:paraId="51C80527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qrcode[pil]</w:t>
            </w:r>
          </w:p>
        </w:tc>
      </w:tr>
      <w:tr w:rsidR="00BC18EB" w14:paraId="63FAEA23" w14:textId="77777777">
        <w:trPr>
          <w:cantSplit/>
          <w:jc w:val="center"/>
        </w:trPr>
        <w:tc>
          <w:tcPr>
            <w:tcW w:w="4200" w:type="dxa"/>
            <w:vAlign w:val="center"/>
          </w:tcPr>
          <w:p w14:paraId="53571D07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from barcode import Code128</w:t>
            </w:r>
          </w:p>
        </w:tc>
        <w:tc>
          <w:tcPr>
            <w:tcW w:w="4800" w:type="dxa"/>
            <w:vAlign w:val="center"/>
          </w:tcPr>
          <w:p w14:paraId="50017BE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python-barcode</w:t>
            </w:r>
          </w:p>
        </w:tc>
      </w:tr>
      <w:tr w:rsidR="00BC18EB" w14:paraId="1E19195B" w14:textId="77777777">
        <w:trPr>
          <w:cantSplit/>
          <w:jc w:val="center"/>
        </w:trPr>
        <w:tc>
          <w:tcPr>
            <w:tcW w:w="4200" w:type="dxa"/>
            <w:vAlign w:val="center"/>
          </w:tcPr>
          <w:p w14:paraId="2BF53AC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from PIL import Image</w:t>
            </w:r>
          </w:p>
        </w:tc>
        <w:tc>
          <w:tcPr>
            <w:tcW w:w="4800" w:type="dxa"/>
            <w:vAlign w:val="center"/>
          </w:tcPr>
          <w:p w14:paraId="79DC93A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pillow</w:t>
            </w:r>
          </w:p>
        </w:tc>
      </w:tr>
      <w:tr w:rsidR="00BC18EB" w14:paraId="33549E20" w14:textId="77777777">
        <w:trPr>
          <w:cantSplit/>
          <w:jc w:val="center"/>
        </w:trPr>
        <w:tc>
          <w:tcPr>
            <w:tcW w:w="4200" w:type="dxa"/>
            <w:vAlign w:val="center"/>
          </w:tcPr>
          <w:p w14:paraId="43EE67A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from pyzbar.pyzbar import decode</w:t>
            </w:r>
          </w:p>
        </w:tc>
        <w:tc>
          <w:tcPr>
            <w:tcW w:w="4800" w:type="dxa"/>
            <w:vAlign w:val="center"/>
          </w:tcPr>
          <w:p w14:paraId="2C0ABF2B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pyzbar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3832795C" w14:textId="77777777">
        <w:tc>
          <w:tcPr>
            <w:tcW w:w="9994" w:type="dxa"/>
            <w:shd w:val="clear" w:color="auto" w:fill="F4F6F9"/>
          </w:tcPr>
          <w:p w14:paraId="504312BB" w14:textId="77777777" w:rsidR="00BC18EB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</w:rPr>
              <w:t xml:space="preserve">গুরুত্বপূর্ণ: </w:t>
            </w:r>
            <w:r>
              <w:t>Import নাম ও pip package নাম সবসময় একই নয়। যেমন import barcode, কিন্তু install করতে হয় python-barcode।</w:t>
            </w:r>
          </w:p>
        </w:tc>
      </w:tr>
    </w:tbl>
    <w:p w14:paraId="036687B5" w14:textId="77777777" w:rsidR="00BC18EB" w:rsidRDefault="00000000">
      <w:pPr>
        <w:pStyle w:val="Heading1"/>
      </w:pPr>
      <w:r>
        <w:t>৪. সম্পূর্ণ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0C02E02D" w14:textId="77777777">
        <w:tc>
          <w:tcPr>
            <w:tcW w:w="9994" w:type="dxa"/>
            <w:shd w:val="clear" w:color="auto" w:fill="F6F8FA"/>
          </w:tcPr>
          <w:p w14:paraId="0F70D099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import qrcode</w:t>
            </w:r>
          </w:p>
          <w:p w14:paraId="75FF26A4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587A5019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from barcode import Code128</w:t>
            </w:r>
          </w:p>
          <w:p w14:paraId="675FA5EC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from barcode.writer import ImageWriter</w:t>
            </w:r>
          </w:p>
          <w:p w14:paraId="5B6D3C94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08B9DE8C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from PIL import Image</w:t>
            </w:r>
          </w:p>
          <w:p w14:paraId="5D9B6019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from pyzbar.pyzbar import decode</w:t>
            </w:r>
          </w:p>
          <w:p w14:paraId="2CC2849D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3D66333B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14C8411E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lastRenderedPageBreak/>
              <w:t>def take_student_info():</w:t>
            </w:r>
          </w:p>
          <w:p w14:paraId="6176D7D7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student_id = input("Enter Student ID: ")</w:t>
            </w:r>
          </w:p>
          <w:p w14:paraId="274338EF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student_name = input("Enter Student Name: ")</w:t>
            </w:r>
          </w:p>
          <w:p w14:paraId="58EBFCE4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return student_id, student_name</w:t>
            </w:r>
          </w:p>
          <w:p w14:paraId="7051AF63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08C24CC6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2107F94F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def generate_qr_code(student_id, student_name):</w:t>
            </w:r>
          </w:p>
          <w:p w14:paraId="49F41A13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data = f"Student ID: {student_id}, Name: {student_name}"</w:t>
            </w:r>
          </w:p>
          <w:p w14:paraId="34992498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721D9EF4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qr = qrcode.QRCode(</w:t>
            </w:r>
          </w:p>
          <w:p w14:paraId="7567D845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version=1,</w:t>
            </w:r>
          </w:p>
          <w:p w14:paraId="2BE0C2FB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box_size=10,</w:t>
            </w:r>
          </w:p>
          <w:p w14:paraId="68A4F105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border=4</w:t>
            </w:r>
          </w:p>
          <w:p w14:paraId="1ABF44DB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)</w:t>
            </w:r>
          </w:p>
          <w:p w14:paraId="36C13896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2DA4A0B8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qr.add_data(data)</w:t>
            </w:r>
          </w:p>
          <w:p w14:paraId="1FB67E99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qr.make(fit=True)</w:t>
            </w:r>
          </w:p>
          <w:p w14:paraId="37237F8F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67E171D4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qr_image = qr.make_image(</w:t>
            </w:r>
          </w:p>
          <w:p w14:paraId="4ED8CCE6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fill_color="black",</w:t>
            </w:r>
          </w:p>
          <w:p w14:paraId="6E396932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back_color="white"</w:t>
            </w:r>
          </w:p>
          <w:p w14:paraId="2B85949B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)</w:t>
            </w:r>
          </w:p>
          <w:p w14:paraId="3EA2D873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08567AF7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qr_filename = "QR_Code_1.png"</w:t>
            </w:r>
          </w:p>
          <w:p w14:paraId="78B7F845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qr_image.save(qr_filename)</w:t>
            </w:r>
          </w:p>
          <w:p w14:paraId="44BC6527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print(f"QR Code generated successfully: {qr_filename}")</w:t>
            </w:r>
          </w:p>
          <w:p w14:paraId="0A816D33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return qr_filename</w:t>
            </w:r>
          </w:p>
          <w:p w14:paraId="224703D0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196A0494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133E5638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def generate_barcode(student_id, student_name):</w:t>
            </w:r>
          </w:p>
          <w:p w14:paraId="597E5B83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data = f"Student ID: {student_id}, Name: {student_name}"</w:t>
            </w:r>
          </w:p>
          <w:p w14:paraId="5F89A121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3DF76873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barcode_object = Code128(</w:t>
            </w:r>
          </w:p>
          <w:p w14:paraId="576EC81C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data,</w:t>
            </w:r>
          </w:p>
          <w:p w14:paraId="4FFFCD30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writer=ImageWriter()</w:t>
            </w:r>
          </w:p>
          <w:p w14:paraId="236F7D4F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)</w:t>
            </w:r>
          </w:p>
          <w:p w14:paraId="0727157F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01705BCB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barcode_filename = barcode_object.save("Barcode_1")</w:t>
            </w:r>
          </w:p>
          <w:p w14:paraId="4E7E2621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print(f"Barcode generated successfully: {barcode_filename}")</w:t>
            </w:r>
          </w:p>
          <w:p w14:paraId="5889A059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return barcode_filename</w:t>
            </w:r>
          </w:p>
          <w:p w14:paraId="32D94BE7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5541A107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51CB67A7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def decode_image(filename):</w:t>
            </w:r>
          </w:p>
          <w:p w14:paraId="035450E8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image = Image.open(filename)</w:t>
            </w:r>
          </w:p>
          <w:p w14:paraId="54B08296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decoded_items = decode(image)</w:t>
            </w:r>
          </w:p>
          <w:p w14:paraId="128E9814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036CEABF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if decoded_items:</w:t>
            </w:r>
          </w:p>
          <w:p w14:paraId="04764CB3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for item in decoded_items:</w:t>
            </w:r>
          </w:p>
          <w:p w14:paraId="4969220E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    decoded_text = item.data.decode("utf-8")</w:t>
            </w:r>
          </w:p>
          <w:p w14:paraId="614C414F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    print("Code Type:", item.type)</w:t>
            </w:r>
          </w:p>
          <w:p w14:paraId="457265D1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    print("Decoded Data:", decoded_text)</w:t>
            </w:r>
          </w:p>
          <w:p w14:paraId="50B8CEE7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else:</w:t>
            </w:r>
          </w:p>
          <w:p w14:paraId="5CE654CC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    print(f"No code detected in {filename}")</w:t>
            </w:r>
          </w:p>
          <w:p w14:paraId="0B5010FF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19A8B5EB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7857C372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def main():</w:t>
            </w:r>
          </w:p>
          <w:p w14:paraId="59F1ECC4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student_id, student_name = take_student_info()</w:t>
            </w:r>
          </w:p>
          <w:p w14:paraId="3114FAE3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0CE9AE95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qr_file = generate_qr_code(student_id, student_name)</w:t>
            </w:r>
          </w:p>
          <w:p w14:paraId="7BDB54FB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barcode_file = generate_barcode(student_id, student_name)</w:t>
            </w:r>
          </w:p>
          <w:p w14:paraId="28580CA2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54E9689C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print("\n--- Decoding QR Code ---")</w:t>
            </w:r>
          </w:p>
          <w:p w14:paraId="195F06A2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decode_image(qr_file)</w:t>
            </w:r>
          </w:p>
          <w:p w14:paraId="6D8E4625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0625FCB8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print("\n--- Decoding Barcode ---")</w:t>
            </w:r>
          </w:p>
          <w:p w14:paraId="7A5CDB4F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decode_image(barcode_file)</w:t>
            </w:r>
          </w:p>
          <w:p w14:paraId="575655F1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262BDC4A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7BAEBF46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if __name__ == "__main__":</w:t>
            </w:r>
          </w:p>
          <w:p w14:paraId="79ECC9B3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main()</w:t>
            </w:r>
          </w:p>
        </w:tc>
      </w:tr>
    </w:tbl>
    <w:p w14:paraId="655ED378" w14:textId="77777777" w:rsidR="00BC18EB" w:rsidRDefault="00000000">
      <w:pPr>
        <w:pStyle w:val="Heading1"/>
      </w:pPr>
      <w:r>
        <w:lastRenderedPageBreak/>
        <w:t>৫. Module-এর কাজ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BC18EB" w14:paraId="026C1130" w14:textId="77777777">
        <w:trPr>
          <w:cantSplit/>
          <w:jc w:val="center"/>
        </w:trPr>
        <w:tc>
          <w:tcPr>
            <w:tcW w:w="3000" w:type="dxa"/>
            <w:shd w:val="clear" w:color="auto" w:fill="E8EEF5"/>
            <w:vAlign w:val="center"/>
          </w:tcPr>
          <w:p w14:paraId="01E39A7C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Module/Class</w:t>
            </w:r>
          </w:p>
        </w:tc>
        <w:tc>
          <w:tcPr>
            <w:tcW w:w="6000" w:type="dxa"/>
            <w:shd w:val="clear" w:color="auto" w:fill="E8EEF5"/>
            <w:vAlign w:val="center"/>
          </w:tcPr>
          <w:p w14:paraId="13AA2C24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কাজ</w:t>
            </w:r>
          </w:p>
        </w:tc>
      </w:tr>
      <w:tr w:rsidR="00BC18EB" w14:paraId="15698CAE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06DC1A1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qrcode.QRCode</w:t>
            </w:r>
          </w:p>
        </w:tc>
        <w:tc>
          <w:tcPr>
            <w:tcW w:w="6000" w:type="dxa"/>
            <w:vAlign w:val="center"/>
          </w:tcPr>
          <w:p w14:paraId="44E1619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 object তৈরি ও configure করে</w:t>
            </w:r>
          </w:p>
        </w:tc>
      </w:tr>
      <w:tr w:rsidR="00BC18EB" w14:paraId="39971BF5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0D46A78F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Code128</w:t>
            </w:r>
          </w:p>
        </w:tc>
        <w:tc>
          <w:tcPr>
            <w:tcW w:w="6000" w:type="dxa"/>
            <w:vAlign w:val="center"/>
          </w:tcPr>
          <w:p w14:paraId="6A96E33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Code-128 barcode তৈরি করে</w:t>
            </w:r>
          </w:p>
        </w:tc>
      </w:tr>
      <w:tr w:rsidR="00BC18EB" w14:paraId="2CD0CEDD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75184637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ImageWriter</w:t>
            </w:r>
          </w:p>
        </w:tc>
        <w:tc>
          <w:tcPr>
            <w:tcW w:w="6000" w:type="dxa"/>
            <w:vAlign w:val="center"/>
          </w:tcPr>
          <w:p w14:paraId="3F4A9F5F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Barcode PNG image হিসেবে save করে</w:t>
            </w:r>
          </w:p>
        </w:tc>
      </w:tr>
      <w:tr w:rsidR="00BC18EB" w14:paraId="6F81EDF8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619CB57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PIL.Image</w:t>
            </w:r>
          </w:p>
        </w:tc>
        <w:tc>
          <w:tcPr>
            <w:tcW w:w="6000" w:type="dxa"/>
            <w:vAlign w:val="center"/>
          </w:tcPr>
          <w:p w14:paraId="53EABDD8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Generated image open করে</w:t>
            </w:r>
          </w:p>
        </w:tc>
      </w:tr>
      <w:tr w:rsidR="00BC18EB" w14:paraId="113D2C49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66932F8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pyzbar.decode</w:t>
            </w:r>
          </w:p>
        </w:tc>
        <w:tc>
          <w:tcPr>
            <w:tcW w:w="6000" w:type="dxa"/>
            <w:vAlign w:val="center"/>
          </w:tcPr>
          <w:p w14:paraId="3792AE80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Image-এর code scan ও decode করে</w:t>
            </w:r>
          </w:p>
        </w:tc>
      </w:tr>
    </w:tbl>
    <w:p w14:paraId="72D8A071" w14:textId="77777777" w:rsidR="00BC18EB" w:rsidRDefault="00000000">
      <w:pPr>
        <w:pStyle w:val="Heading1"/>
      </w:pPr>
      <w:r>
        <w:t>৬. take_student_info(): Input এবং 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64655368" w14:textId="77777777">
        <w:tc>
          <w:tcPr>
            <w:tcW w:w="9994" w:type="dxa"/>
            <w:shd w:val="clear" w:color="auto" w:fill="F6F8FA"/>
          </w:tcPr>
          <w:p w14:paraId="7B900A87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def take_student_info():</w:t>
            </w:r>
          </w:p>
          <w:p w14:paraId="5FF0EA6E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lastRenderedPageBreak/>
              <w:t xml:space="preserve">    student_id = input("Enter Student ID: ")</w:t>
            </w:r>
          </w:p>
          <w:p w14:paraId="385E74DF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student_name = input("Enter Student Name: ")</w:t>
            </w:r>
          </w:p>
          <w:p w14:paraId="1AB672F8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return student_id, student_name</w:t>
            </w:r>
          </w:p>
        </w:tc>
      </w:tr>
    </w:tbl>
    <w:p w14:paraId="1E3DA948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lastRenderedPageBreak/>
        <w:t>দুটি input string হিসেবে নেওয়া হয়।</w:t>
      </w:r>
    </w:p>
    <w:p w14:paraId="3E93E33B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return একই সঙ্গে দুটি value ফেরত দেয়।</w:t>
      </w:r>
    </w:p>
    <w:p w14:paraId="4A81317D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main()-এ student_id, student_name = take_student_info() দিয়ে দুটি value গ্রহণ করা হয়।</w:t>
      </w:r>
    </w:p>
    <w:p w14:paraId="59546731" w14:textId="77777777" w:rsidR="00BC18EB" w:rsidRDefault="00000000">
      <w:pPr>
        <w:pStyle w:val="Heading1"/>
      </w:pPr>
      <w:r>
        <w:t>৭. একই Data String তৈরি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41863DE8" w14:textId="77777777">
        <w:tc>
          <w:tcPr>
            <w:tcW w:w="9994" w:type="dxa"/>
            <w:shd w:val="clear" w:color="auto" w:fill="F6F8FA"/>
          </w:tcPr>
          <w:p w14:paraId="1607BA64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data = f"Student ID: {student_id}, Name: {student_name}"</w:t>
            </w:r>
          </w:p>
        </w:tc>
      </w:tr>
    </w:tbl>
    <w:p w14:paraId="5601D43B" w14:textId="77777777" w:rsidR="00BC18EB" w:rsidRDefault="00000000">
      <w:pPr>
        <w:rPr>
          <w:rFonts w:hint="eastAsia"/>
        </w:rPr>
      </w:pPr>
      <w:r>
        <w:t>f-string variable-এর value text-এর মধ্যে বসায়। Input 2345 এবং Mr. X হলে data হবে: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3A7F2A15" w14:textId="77777777">
        <w:tc>
          <w:tcPr>
            <w:tcW w:w="9994" w:type="dxa"/>
            <w:shd w:val="clear" w:color="auto" w:fill="F6F8FA"/>
          </w:tcPr>
          <w:p w14:paraId="1F37CB4E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Student ID: 2345, Name: Mr. X</w:t>
            </w:r>
          </w:p>
        </w:tc>
      </w:tr>
      <w:tr w:rsidR="00BC18EB" w14:paraId="72389194" w14:textId="77777777">
        <w:tc>
          <w:tcPr>
            <w:tcW w:w="9994" w:type="dxa"/>
            <w:shd w:val="clear" w:color="auto" w:fill="F4F6F9"/>
          </w:tcPr>
          <w:p w14:paraId="3B7E2AB1" w14:textId="77777777" w:rsidR="00BC18EB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</w:rPr>
              <w:t xml:space="preserve">ব্যবহারিক নোট: </w:t>
            </w:r>
            <w:r>
              <w:t>একই data QR Code ও Barcode—দুটিতে encode করা হয়েছে। তাই decode করলে একই information পাওয়া উচিত।</w:t>
            </w:r>
          </w:p>
        </w:tc>
      </w:tr>
    </w:tbl>
    <w:p w14:paraId="7F35CD54" w14:textId="77777777" w:rsidR="00BC18EB" w:rsidRDefault="00000000">
      <w:pPr>
        <w:pStyle w:val="Heading1"/>
      </w:pPr>
      <w:r>
        <w:t>৮. generate_qr_code(): QR তৈরি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BC18EB" w14:paraId="15BC874E" w14:textId="77777777">
        <w:trPr>
          <w:cantSplit/>
          <w:jc w:val="center"/>
        </w:trPr>
        <w:tc>
          <w:tcPr>
            <w:tcW w:w="3000" w:type="dxa"/>
            <w:shd w:val="clear" w:color="auto" w:fill="E8EEF5"/>
            <w:vAlign w:val="center"/>
          </w:tcPr>
          <w:p w14:paraId="4E130561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Parameter/Method</w:t>
            </w:r>
          </w:p>
        </w:tc>
        <w:tc>
          <w:tcPr>
            <w:tcW w:w="6000" w:type="dxa"/>
            <w:shd w:val="clear" w:color="auto" w:fill="E8EEF5"/>
            <w:vAlign w:val="center"/>
          </w:tcPr>
          <w:p w14:paraId="4AC22970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অর্থ</w:t>
            </w:r>
          </w:p>
        </w:tc>
      </w:tr>
      <w:tr w:rsidR="00BC18EB" w14:paraId="0B1D68C8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7C9F781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version=1</w:t>
            </w:r>
          </w:p>
        </w:tc>
        <w:tc>
          <w:tcPr>
            <w:tcW w:w="6000" w:type="dxa"/>
            <w:vAlign w:val="center"/>
          </w:tcPr>
          <w:p w14:paraId="0CCF6334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QR-এর প্রাথমিক size; fit=True প্রয়োজনে বাড়ায়</w:t>
            </w:r>
          </w:p>
        </w:tc>
      </w:tr>
      <w:tr w:rsidR="00BC18EB" w14:paraId="0BD75461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02497E8D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box_size=10</w:t>
            </w:r>
          </w:p>
        </w:tc>
        <w:tc>
          <w:tcPr>
            <w:tcW w:w="6000" w:type="dxa"/>
            <w:vAlign w:val="center"/>
          </w:tcPr>
          <w:p w14:paraId="58889C0C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প্রতিটি ছোট square-এর pixel size</w:t>
            </w:r>
          </w:p>
        </w:tc>
      </w:tr>
      <w:tr w:rsidR="00BC18EB" w14:paraId="0BB8C0EA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5ECCB37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border=4</w:t>
            </w:r>
          </w:p>
        </w:tc>
        <w:tc>
          <w:tcPr>
            <w:tcW w:w="6000" w:type="dxa"/>
            <w:vAlign w:val="center"/>
          </w:tcPr>
          <w:p w14:paraId="6E0D350A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QR-এর চারপাশের quiet zone</w:t>
            </w:r>
          </w:p>
        </w:tc>
      </w:tr>
      <w:tr w:rsidR="00BC18EB" w14:paraId="631E7FFB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49CD834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add_data(data)</w:t>
            </w:r>
          </w:p>
        </w:tc>
        <w:tc>
          <w:tcPr>
            <w:tcW w:w="6000" w:type="dxa"/>
            <w:vAlign w:val="center"/>
          </w:tcPr>
          <w:p w14:paraId="6C325CC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Information QR object-এ যোগ করে</w:t>
            </w:r>
          </w:p>
        </w:tc>
      </w:tr>
      <w:tr w:rsidR="00BC18EB" w14:paraId="0E14E731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2420AEDB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make(fit=True)</w:t>
            </w:r>
          </w:p>
        </w:tc>
        <w:tc>
          <w:tcPr>
            <w:tcW w:w="6000" w:type="dxa"/>
            <w:vAlign w:val="center"/>
          </w:tcPr>
          <w:p w14:paraId="14E0C5E7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Data অনুযায়ী QR প্রস্তুত করে</w:t>
            </w:r>
          </w:p>
        </w:tc>
      </w:tr>
      <w:tr w:rsidR="00BC18EB" w14:paraId="15C79C8E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52F6061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make_image()</w:t>
            </w:r>
          </w:p>
        </w:tc>
        <w:tc>
          <w:tcPr>
            <w:tcW w:w="6000" w:type="dxa"/>
            <w:vAlign w:val="center"/>
          </w:tcPr>
          <w:p w14:paraId="4354582D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Black-on-white image তৈরি করে</w:t>
            </w:r>
          </w:p>
        </w:tc>
      </w:tr>
      <w:tr w:rsidR="00BC18EB" w14:paraId="63783DFE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25CD9DC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save()</w:t>
            </w:r>
          </w:p>
        </w:tc>
        <w:tc>
          <w:tcPr>
            <w:tcW w:w="6000" w:type="dxa"/>
            <w:vAlign w:val="center"/>
          </w:tcPr>
          <w:p w14:paraId="5C2A728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QR_Code_1.png save করে</w:t>
            </w:r>
          </w:p>
        </w:tc>
      </w:tr>
    </w:tbl>
    <w:p w14:paraId="16EF25C6" w14:textId="77777777" w:rsidR="00BC18EB" w:rsidRDefault="00000000">
      <w:pPr>
        <w:pStyle w:val="Heading1"/>
      </w:pPr>
      <w:r>
        <w:t>৯. generate_barcode(): Code-128 তৈরি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61E845CE" w14:textId="77777777">
        <w:tc>
          <w:tcPr>
            <w:tcW w:w="9994" w:type="dxa"/>
            <w:shd w:val="clear" w:color="auto" w:fill="F6F8FA"/>
          </w:tcPr>
          <w:p w14:paraId="6F88D101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barcode_object = Code128(data, writer=ImageWriter())</w:t>
            </w:r>
          </w:p>
          <w:p w14:paraId="6EC6F66A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barcode_filename = barcode_object.save("Barcode_1")</w:t>
            </w:r>
          </w:p>
        </w:tc>
      </w:tr>
    </w:tbl>
    <w:p w14:paraId="26CACF12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Code128 text/data-কে vertical bar pattern-এ encode করে।</w:t>
      </w:r>
    </w:p>
    <w:p w14:paraId="4D76BA35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ImageWriter barcode-কে image format-এ লিখে।</w:t>
      </w:r>
    </w:p>
    <w:p w14:paraId="5ED266D5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save("Barcode_1") স্বয়ংক্রিয়ভাবে .png যোগ করে।</w:t>
      </w:r>
    </w:p>
    <w:p w14:paraId="48BFE294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তাই save("Barcode_1.png") দিলে কিছু version-এ .png.png হতে পারে।</w:t>
      </w:r>
    </w:p>
    <w:p w14:paraId="04642282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Barcode data-এর জন্য English/ASCII text ব্যবহার করা নিরাপদ।</w:t>
      </w:r>
    </w:p>
    <w:p w14:paraId="108C876F" w14:textId="77777777" w:rsidR="00BC18EB" w:rsidRDefault="00000000">
      <w:pPr>
        <w:pStyle w:val="Heading1"/>
      </w:pPr>
      <w:r>
        <w:t>১০. decode_image(): Code পড়া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580333AB" w14:textId="77777777">
        <w:tc>
          <w:tcPr>
            <w:tcW w:w="9994" w:type="dxa"/>
            <w:shd w:val="clear" w:color="auto" w:fill="F6F8FA"/>
          </w:tcPr>
          <w:p w14:paraId="7A345542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image = Image.open(filename)</w:t>
            </w:r>
          </w:p>
          <w:p w14:paraId="44B7BE10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decoded_items = decode(image)</w:t>
            </w:r>
          </w:p>
        </w:tc>
      </w:tr>
    </w:tbl>
    <w:p w14:paraId="0DE20862" w14:textId="77777777" w:rsidR="00BC18EB" w:rsidRDefault="00000000">
      <w:pPr>
        <w:rPr>
          <w:rFonts w:hint="eastAsia"/>
        </w:rPr>
      </w:pPr>
      <w:r>
        <w:t>প্রথমে Pillow imageটি open করে। এরপর pyzbar image scan করে পাওয়া QR/Barcode-এর list ফেরত দেয়।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4D0B607C" w14:textId="77777777">
        <w:tc>
          <w:tcPr>
            <w:tcW w:w="9994" w:type="dxa"/>
            <w:shd w:val="clear" w:color="auto" w:fill="F6F8FA"/>
          </w:tcPr>
          <w:p w14:paraId="3368423D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for item in decoded_items:</w:t>
            </w:r>
          </w:p>
          <w:p w14:paraId="41C1DF33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decoded_text = item.data.decode("utf-8")</w:t>
            </w:r>
          </w:p>
          <w:p w14:paraId="459C747B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print("Code Type:", item.type)</w:t>
            </w:r>
          </w:p>
          <w:p w14:paraId="1E2D5B11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print("Decoded Data:", decoded_text)</w:t>
            </w:r>
          </w:p>
        </w:tc>
      </w:tr>
    </w:tbl>
    <w:p w14:paraId="48814F8F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item.data byte format-এ থাকে।</w:t>
      </w:r>
    </w:p>
    <w:p w14:paraId="23D60AFA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decode("utf-8") byte-কে readable string করে।</w:t>
      </w:r>
    </w:p>
    <w:p w14:paraId="656FCD1E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item.type QRCODE বা CODE128 দেখায়।</w:t>
      </w:r>
    </w:p>
    <w:p w14:paraId="0D1CEFDD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কোনো code না পেলে No code detected message আসে।</w:t>
      </w:r>
    </w:p>
    <w:p w14:paraId="2A2A9D58" w14:textId="77777777" w:rsidR="00BC18EB" w:rsidRDefault="00000000">
      <w:pPr>
        <w:pStyle w:val="Heading1"/>
      </w:pPr>
      <w:r>
        <w:lastRenderedPageBreak/>
        <w:t>১১. main(): কাজের Sequence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7900"/>
      </w:tblGrid>
      <w:tr w:rsidR="00BC18EB" w14:paraId="23F0C756" w14:textId="77777777">
        <w:trPr>
          <w:cantSplit/>
          <w:jc w:val="center"/>
        </w:trPr>
        <w:tc>
          <w:tcPr>
            <w:tcW w:w="1100" w:type="dxa"/>
            <w:shd w:val="clear" w:color="auto" w:fill="E8EEF5"/>
            <w:vAlign w:val="center"/>
          </w:tcPr>
          <w:p w14:paraId="3FE30B51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ক্রম</w:t>
            </w:r>
          </w:p>
        </w:tc>
        <w:tc>
          <w:tcPr>
            <w:tcW w:w="7900" w:type="dxa"/>
            <w:shd w:val="clear" w:color="auto" w:fill="E8EEF5"/>
            <w:vAlign w:val="center"/>
          </w:tcPr>
          <w:p w14:paraId="0435EDCF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কাজ</w:t>
            </w:r>
          </w:p>
        </w:tc>
      </w:tr>
      <w:tr w:rsidR="00BC18EB" w14:paraId="54243FFF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671BFD5D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১</w:t>
            </w:r>
          </w:p>
        </w:tc>
        <w:tc>
          <w:tcPr>
            <w:tcW w:w="7900" w:type="dxa"/>
            <w:vAlign w:val="center"/>
          </w:tcPr>
          <w:p w14:paraId="37D3D1CC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Student ID ও Name input</w:t>
            </w:r>
          </w:p>
        </w:tc>
      </w:tr>
      <w:tr w:rsidR="00BC18EB" w14:paraId="4A657CD3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0DB7FF0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২</w:t>
            </w:r>
          </w:p>
        </w:tc>
        <w:tc>
          <w:tcPr>
            <w:tcW w:w="7900" w:type="dxa"/>
            <w:vAlign w:val="center"/>
          </w:tcPr>
          <w:p w14:paraId="66BF0D1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 Code তৈরি ও filename return</w:t>
            </w:r>
          </w:p>
        </w:tc>
      </w:tr>
      <w:tr w:rsidR="00BC18EB" w14:paraId="2BE6348B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2728C3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৩</w:t>
            </w:r>
          </w:p>
        </w:tc>
        <w:tc>
          <w:tcPr>
            <w:tcW w:w="7900" w:type="dxa"/>
            <w:vAlign w:val="center"/>
          </w:tcPr>
          <w:p w14:paraId="6F79BA1F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Barcode তৈরি ও filename return</w:t>
            </w:r>
          </w:p>
        </w:tc>
      </w:tr>
      <w:tr w:rsidR="00BC18EB" w14:paraId="57761104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97A86F2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৪</w:t>
            </w:r>
          </w:p>
        </w:tc>
        <w:tc>
          <w:tcPr>
            <w:tcW w:w="7900" w:type="dxa"/>
            <w:vAlign w:val="center"/>
          </w:tcPr>
          <w:p w14:paraId="2C97D29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 image decode</w:t>
            </w:r>
          </w:p>
        </w:tc>
      </w:tr>
      <w:tr w:rsidR="00BC18EB" w14:paraId="6708DCD7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6777A87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৫</w:t>
            </w:r>
          </w:p>
        </w:tc>
        <w:tc>
          <w:tcPr>
            <w:tcW w:w="7900" w:type="dxa"/>
            <w:vAlign w:val="center"/>
          </w:tcPr>
          <w:p w14:paraId="748680D2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Barcode image decode</w:t>
            </w:r>
          </w:p>
        </w:tc>
      </w:tr>
    </w:tbl>
    <w:p w14:paraId="5A0D1B51" w14:textId="77777777" w:rsidR="00BC18EB" w:rsidRDefault="00000000">
      <w:pPr>
        <w:pStyle w:val="Heading1"/>
      </w:pPr>
      <w:r>
        <w:t>১২. Program শুরু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722410CF" w14:textId="77777777">
        <w:tc>
          <w:tcPr>
            <w:tcW w:w="9994" w:type="dxa"/>
            <w:shd w:val="clear" w:color="auto" w:fill="F6F8FA"/>
          </w:tcPr>
          <w:p w14:paraId="43DDCBE4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if __name__ == "__main__":</w:t>
            </w:r>
          </w:p>
          <w:p w14:paraId="2EE3BF06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 xml:space="preserve">    main()</w:t>
            </w:r>
          </w:p>
        </w:tc>
      </w:tr>
    </w:tbl>
    <w:p w14:paraId="6CA5C7E9" w14:textId="77777777" w:rsidR="00BC18EB" w:rsidRDefault="00000000">
      <w:pPr>
        <w:rPr>
          <w:rFonts w:hint="eastAsia"/>
        </w:rPr>
      </w:pPr>
      <w:r>
        <w:t>Fileটি সরাসরি run হলে main() চালু হয়। Function লিখে call না করলে program কোনো কাজ করবে না।</w:t>
      </w:r>
    </w:p>
    <w:p w14:paraId="2EF33972" w14:textId="77777777" w:rsidR="00BC18EB" w:rsidRDefault="00000000">
      <w:pPr>
        <w:pStyle w:val="Heading1"/>
      </w:pPr>
      <w:r>
        <w:t>১৩. VS Code-এ Practical করার ধাপ</w:t>
      </w:r>
    </w:p>
    <w:p w14:paraId="43EF915F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Job-3 নামে একটি folder তৈরি করুন।</w:t>
      </w:r>
    </w:p>
    <w:p w14:paraId="58A8C3E0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prob-3.py নামে file তৈরি করে code লিখুন।</w:t>
      </w:r>
    </w:p>
    <w:p w14:paraId="5D6F4476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Terminal-এ package install command চালান।</w:t>
      </w:r>
    </w:p>
    <w:p w14:paraId="10A245C7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Ctrl+S দিয়ে file save করুন।</w:t>
      </w:r>
    </w:p>
    <w:p w14:paraId="3C5B8DC7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python prob-3.py অথবা py prob-3.py চালান।</w:t>
      </w:r>
    </w:p>
    <w:p w14:paraId="1F5AE4C2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Student ID ও English name দিন।</w:t>
      </w:r>
    </w:p>
    <w:p w14:paraId="7D06BBAB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Folder-এ QR_Code_1.png ও Barcode_1.png তৈরি হয়েছে কি না দেখুন।</w:t>
      </w:r>
    </w:p>
    <w:p w14:paraId="065A7D1F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Images open করে visible data যাচাই করুন।</w:t>
      </w:r>
    </w:p>
    <w:p w14:paraId="587EB440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Terminal-এর decoded output input-এর সঙ্গে মিলিয়ে দেখুন।</w:t>
      </w:r>
    </w:p>
    <w:p w14:paraId="0FD5D89D" w14:textId="77777777" w:rsidR="00BC18EB" w:rsidRDefault="00000000">
      <w:pPr>
        <w:pStyle w:val="ListNumber"/>
        <w:spacing w:after="50"/>
        <w:ind w:left="518" w:hanging="259"/>
        <w:rPr>
          <w:rFonts w:hint="eastAsia"/>
        </w:rPr>
      </w:pPr>
      <w:r>
        <w:t>Mobile QR scanner দিয়েও QR Code পরীক্ষা করুন।</w:t>
      </w:r>
    </w:p>
    <w:p w14:paraId="19E3BEF4" w14:textId="77777777" w:rsidR="00BC18EB" w:rsidRDefault="00000000">
      <w:pPr>
        <w:pStyle w:val="Heading1"/>
      </w:pPr>
      <w:r>
        <w:t>১৪. Sample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34CF0A6A" w14:textId="77777777">
        <w:tc>
          <w:tcPr>
            <w:tcW w:w="9994" w:type="dxa"/>
            <w:shd w:val="clear" w:color="auto" w:fill="F6F8FA"/>
          </w:tcPr>
          <w:p w14:paraId="512147CB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Enter Student ID: 2345</w:t>
            </w:r>
          </w:p>
          <w:p w14:paraId="04CC1695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Enter Student Name: Mr. X</w:t>
            </w:r>
          </w:p>
          <w:p w14:paraId="248B11D2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063767E7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QR Code generated successfully: QR_Code_1.png</w:t>
            </w:r>
          </w:p>
          <w:p w14:paraId="1699CEC1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Barcode generated successfully: Barcode_1.png</w:t>
            </w:r>
          </w:p>
          <w:p w14:paraId="259D80AE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265E6064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--- Decoding QR Code ---</w:t>
            </w:r>
          </w:p>
          <w:p w14:paraId="0DA49341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Code Type: QRCODE</w:t>
            </w:r>
          </w:p>
          <w:p w14:paraId="7DB1DD8E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Decoded Data: Student ID: 2345, Name: Mr. X</w:t>
            </w:r>
          </w:p>
          <w:p w14:paraId="2B8D9297" w14:textId="77777777" w:rsidR="00BC18EB" w:rsidRDefault="00BC18EB">
            <w:pPr>
              <w:pStyle w:val="CodeBlock"/>
              <w:rPr>
                <w:rFonts w:hint="eastAsia"/>
              </w:rPr>
            </w:pPr>
          </w:p>
          <w:p w14:paraId="713D6406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--- Decoding Barcode ---</w:t>
            </w:r>
          </w:p>
          <w:p w14:paraId="5B332AB8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Code Type: CODE128</w:t>
            </w:r>
          </w:p>
          <w:p w14:paraId="54FACE74" w14:textId="77777777" w:rsidR="00BC18EB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Consolas" w:cs="Consolas"/>
              </w:rPr>
              <w:t>Decoded Data: Student ID: 2345, Name: Mr. X</w:t>
            </w:r>
          </w:p>
        </w:tc>
      </w:tr>
    </w:tbl>
    <w:p w14:paraId="05CF48EC" w14:textId="77777777" w:rsidR="00BC18EB" w:rsidRDefault="00000000">
      <w:pPr>
        <w:pStyle w:val="Heading1"/>
      </w:pPr>
      <w:r>
        <w:lastRenderedPageBreak/>
        <w:t>১৫. Generated Output</w:t>
      </w:r>
    </w:p>
    <w:p w14:paraId="7C2D32FD" w14:textId="77777777" w:rsidR="00BC18E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2FA12C" wp14:editId="6A46E35B">
            <wp:extent cx="20574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Cod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0905" w14:textId="77777777" w:rsidR="00BC18EB" w:rsidRDefault="00000000">
      <w:pPr>
        <w:jc w:val="center"/>
        <w:rPr>
          <w:rFonts w:hint="eastAsia"/>
        </w:rPr>
      </w:pPr>
      <w:r>
        <w:rPr>
          <w:rFonts w:eastAsia="Noto Sans Bengali" w:cs="Noto Sans Bengali"/>
          <w:b/>
          <w:color w:val="1F4D78"/>
          <w:sz w:val="18"/>
        </w:rPr>
        <w:t>QR_Code_1.png — Student information encoded as 2D pattern</w:t>
      </w:r>
    </w:p>
    <w:p w14:paraId="3509016C" w14:textId="77777777" w:rsidR="00BC18E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8D1A1D" wp14:editId="0C2F8E46">
            <wp:extent cx="5669280" cy="1771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cod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68C6" w14:textId="77777777" w:rsidR="00BC18EB" w:rsidRDefault="00000000">
      <w:pPr>
        <w:jc w:val="center"/>
        <w:rPr>
          <w:rFonts w:hint="eastAsia"/>
        </w:rPr>
      </w:pPr>
      <w:r>
        <w:rPr>
          <w:rFonts w:eastAsia="Noto Sans Bengali" w:cs="Noto Sans Bengali"/>
          <w:b/>
          <w:color w:val="1F4D78"/>
          <w:sz w:val="18"/>
        </w:rPr>
        <w:t>Barcode_1.png — একই information Code-128 format-এ</w:t>
      </w:r>
    </w:p>
    <w:p w14:paraId="4D2833EB" w14:textId="77777777" w:rsidR="00BC18EB" w:rsidRDefault="00000000">
      <w:pPr>
        <w:pStyle w:val="Heading1"/>
      </w:pPr>
      <w:r>
        <w:t>১৬. Common Errors এবং সমাধান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2800"/>
        <w:gridCol w:w="3200"/>
      </w:tblGrid>
      <w:tr w:rsidR="00BC18EB" w14:paraId="79E3D14C" w14:textId="77777777">
        <w:trPr>
          <w:cantSplit/>
          <w:jc w:val="center"/>
        </w:trPr>
        <w:tc>
          <w:tcPr>
            <w:tcW w:w="3000" w:type="dxa"/>
            <w:shd w:val="clear" w:color="auto" w:fill="E8EEF5"/>
            <w:vAlign w:val="center"/>
          </w:tcPr>
          <w:p w14:paraId="1A5C9CDC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Error</w:t>
            </w:r>
          </w:p>
        </w:tc>
        <w:tc>
          <w:tcPr>
            <w:tcW w:w="2800" w:type="dxa"/>
            <w:shd w:val="clear" w:color="auto" w:fill="E8EEF5"/>
            <w:vAlign w:val="center"/>
          </w:tcPr>
          <w:p w14:paraId="6DFA594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কারণ</w:t>
            </w:r>
          </w:p>
        </w:tc>
        <w:tc>
          <w:tcPr>
            <w:tcW w:w="3200" w:type="dxa"/>
            <w:shd w:val="clear" w:color="auto" w:fill="E8EEF5"/>
            <w:vAlign w:val="center"/>
          </w:tcPr>
          <w:p w14:paraId="383F927F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সমাধান</w:t>
            </w:r>
          </w:p>
        </w:tc>
      </w:tr>
      <w:tr w:rsidR="00BC18EB" w14:paraId="687AE037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33E1558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No module named qrcode</w:t>
            </w:r>
          </w:p>
        </w:tc>
        <w:tc>
          <w:tcPr>
            <w:tcW w:w="2800" w:type="dxa"/>
            <w:vAlign w:val="center"/>
          </w:tcPr>
          <w:p w14:paraId="669B253C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qrcode package নেই</w:t>
            </w:r>
          </w:p>
        </w:tc>
        <w:tc>
          <w:tcPr>
            <w:tcW w:w="3200" w:type="dxa"/>
            <w:vAlign w:val="center"/>
          </w:tcPr>
          <w:p w14:paraId="68F05F0A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python -m pip install "qrcode[pil]"</w:t>
            </w:r>
          </w:p>
        </w:tc>
      </w:tr>
      <w:tr w:rsidR="00BC18EB" w14:paraId="4A610D15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4CF8992A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No module named barcode</w:t>
            </w:r>
          </w:p>
        </w:tc>
        <w:tc>
          <w:tcPr>
            <w:tcW w:w="2800" w:type="dxa"/>
            <w:vAlign w:val="center"/>
          </w:tcPr>
          <w:p w14:paraId="7818AB68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python-barcode package নেই</w:t>
            </w:r>
          </w:p>
        </w:tc>
        <w:tc>
          <w:tcPr>
            <w:tcW w:w="3200" w:type="dxa"/>
            <w:vAlign w:val="center"/>
          </w:tcPr>
          <w:p w14:paraId="6574BC1A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python -m pip install python-barcode</w:t>
            </w:r>
          </w:p>
        </w:tc>
      </w:tr>
      <w:tr w:rsidR="00BC18EB" w14:paraId="69CD1526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083FBE17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No module named pyzbar</w:t>
            </w:r>
          </w:p>
        </w:tc>
        <w:tc>
          <w:tcPr>
            <w:tcW w:w="2800" w:type="dxa"/>
            <w:vAlign w:val="center"/>
          </w:tcPr>
          <w:p w14:paraId="106C3B92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pyzbar package নেই</w:t>
            </w:r>
          </w:p>
        </w:tc>
        <w:tc>
          <w:tcPr>
            <w:tcW w:w="3200" w:type="dxa"/>
            <w:vAlign w:val="center"/>
          </w:tcPr>
          <w:p w14:paraId="233600E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python -m pip install pyzbar</w:t>
            </w:r>
          </w:p>
        </w:tc>
      </w:tr>
      <w:tr w:rsidR="00BC18EB" w14:paraId="22B1E05B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7BB14957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No module named PIL</w:t>
            </w:r>
          </w:p>
        </w:tc>
        <w:tc>
          <w:tcPr>
            <w:tcW w:w="2800" w:type="dxa"/>
            <w:vAlign w:val="center"/>
          </w:tcPr>
          <w:p w14:paraId="5B57761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Pillow package নেই</w:t>
            </w:r>
          </w:p>
        </w:tc>
        <w:tc>
          <w:tcPr>
            <w:tcW w:w="3200" w:type="dxa"/>
            <w:vAlign w:val="center"/>
          </w:tcPr>
          <w:p w14:paraId="4559D7A0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python -m pip install pillow</w:t>
            </w:r>
          </w:p>
        </w:tc>
      </w:tr>
      <w:tr w:rsidR="00BC18EB" w14:paraId="0099BA66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1CF8C4A0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Unable to find zbar shared library</w:t>
            </w:r>
          </w:p>
        </w:tc>
        <w:tc>
          <w:tcPr>
            <w:tcW w:w="2800" w:type="dxa"/>
            <w:vAlign w:val="center"/>
          </w:tcPr>
          <w:p w14:paraId="0E9BDF22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zbar/DLL dependency সমস্যা</w:t>
            </w:r>
          </w:p>
        </w:tc>
        <w:tc>
          <w:tcPr>
            <w:tcW w:w="3200" w:type="dxa"/>
            <w:vAlign w:val="center"/>
          </w:tcPr>
          <w:p w14:paraId="0CCBC6E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Supported Python/zbar setup ব্যবহার করুন</w:t>
            </w:r>
          </w:p>
        </w:tc>
      </w:tr>
      <w:tr w:rsidR="00BC18EB" w14:paraId="5167A75F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24909CEB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No such file or directory</w:t>
            </w:r>
          </w:p>
        </w:tc>
        <w:tc>
          <w:tcPr>
            <w:tcW w:w="2800" w:type="dxa"/>
            <w:vAlign w:val="center"/>
          </w:tcPr>
          <w:p w14:paraId="5AE0B03F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ভুল folder/filename run</w:t>
            </w:r>
          </w:p>
        </w:tc>
        <w:tc>
          <w:tcPr>
            <w:tcW w:w="3200" w:type="dxa"/>
            <w:vAlign w:val="center"/>
          </w:tcPr>
          <w:p w14:paraId="78D6542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dir *.py দেখে সঠিক file চালান</w:t>
            </w:r>
          </w:p>
        </w:tc>
      </w:tr>
      <w:tr w:rsidR="00BC18EB" w14:paraId="3A2B119F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108CD8BB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No code detected</w:t>
            </w:r>
          </w:p>
        </w:tc>
        <w:tc>
          <w:tcPr>
            <w:tcW w:w="2800" w:type="dxa"/>
            <w:vAlign w:val="center"/>
          </w:tcPr>
          <w:p w14:paraId="06634305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Image/decoder support সমস্যা</w:t>
            </w:r>
          </w:p>
        </w:tc>
        <w:tc>
          <w:tcPr>
            <w:tcW w:w="3200" w:type="dxa"/>
            <w:vAlign w:val="center"/>
          </w:tcPr>
          <w:p w14:paraId="290EDC6D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Image খুলে quality এবং pyzbar setup দেখুন</w:t>
            </w:r>
          </w:p>
        </w:tc>
      </w:tr>
    </w:tbl>
    <w:p w14:paraId="214FDA4E" w14:textId="77777777" w:rsidR="00BC18EB" w:rsidRDefault="00000000">
      <w:pPr>
        <w:pStyle w:val="Heading1"/>
      </w:pPr>
      <w:r>
        <w:t>১৭. pyzbar/zbar সমস্যা হলে</w:t>
      </w:r>
    </w:p>
    <w:p w14:paraId="0F769823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Python 3.14-এ pyzbar/DLL compatibility সমস্যা হতে পারে; প্রয়োজন হলে Python 3.12 ব্যবহার করুন।</w:t>
      </w:r>
    </w:p>
    <w:p w14:paraId="53B73A39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VS Code-এর selected interpreter ও pip install-এর Python একই হতে হবে।</w:t>
      </w:r>
    </w:p>
    <w:p w14:paraId="37418FCC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শুধু QR/Barcode generate শেখাতে চাইলে সাময়িকভাবে pyzbar import, decode_image() এবং decode call বাদ দিয়েও generation অংশ চালানো যায়।</w:t>
      </w:r>
    </w:p>
    <w:p w14:paraId="69365EF2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QR Code mobile scanner দিয়ে যাচাই করা যায়; Barcode-এর জন্য Code-128 compatible scanner প্রয়োজন।</w:t>
      </w:r>
    </w:p>
    <w:p w14:paraId="65E561F2" w14:textId="77777777" w:rsidR="00BC18EB" w:rsidRDefault="00000000">
      <w:pPr>
        <w:pStyle w:val="Heading1"/>
      </w:pPr>
      <w:r>
        <w:lastRenderedPageBreak/>
        <w:t>১৮. Individual Practical Tasks</w:t>
      </w:r>
    </w:p>
    <w:p w14:paraId="2BEB80AB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Task 1: নিজের ID ও English name দিয়ে দুটি code তৈরি করো।</w:t>
      </w:r>
    </w:p>
    <w:p w14:paraId="04B3EE5A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Task 2: Department ও Semester data-তে যোগ করো।</w:t>
      </w:r>
    </w:p>
    <w:p w14:paraId="05CB9817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Task 3: Filename-এ Student ID ব্যবহার করো।</w:t>
      </w:r>
    </w:p>
    <w:p w14:paraId="6E964FF8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Task 4: QR Code-এর fill colour পরিবর্তন করো।</w:t>
      </w:r>
    </w:p>
    <w:p w14:paraId="1786BDFB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Task 5: একই program দিয়ে তিনজন student-এর আলাদা image তৈরি করো।</w:t>
      </w:r>
    </w:p>
    <w:p w14:paraId="2732F46B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Task 6: Mobile দিয়ে QR scan করে terminal output-এর সঙ্গে মিলাও।</w:t>
      </w:r>
    </w:p>
    <w:p w14:paraId="68D7631E" w14:textId="77777777" w:rsidR="00BC18EB" w:rsidRDefault="00000000">
      <w:pPr>
        <w:pStyle w:val="Heading1"/>
      </w:pPr>
      <w:r>
        <w:t>১৯. Viva Questions</w:t>
      </w:r>
    </w:p>
    <w:p w14:paraId="2A026338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QR-এর পূর্ণরূপ কী?</w:t>
      </w:r>
    </w:p>
    <w:p w14:paraId="38A535B5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QR ও Barcode-এর পার্থক্য কী?</w:t>
      </w:r>
    </w:p>
    <w:p w14:paraId="350A3CD7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Code-128 কী?</w:t>
      </w:r>
    </w:p>
    <w:p w14:paraId="64CCE702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f-string কেন ব্যবহার করা হয়েছে?</w:t>
      </w:r>
    </w:p>
    <w:p w14:paraId="23C72EF1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Pillow-এর কাজ কী?</w:t>
      </w:r>
    </w:p>
    <w:p w14:paraId="2B6086A7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pyzbar কী করে?</w:t>
      </w:r>
    </w:p>
    <w:p w14:paraId="311A89DD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byte ও string-এর পার্থক্য কী?</w:t>
      </w:r>
    </w:p>
    <w:p w14:paraId="6227AAEA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decode("utf-8") কেন?</w:t>
      </w:r>
    </w:p>
    <w:p w14:paraId="26D4C5BA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return qr_filename কেন প্রয়োজন?</w:t>
      </w:r>
    </w:p>
    <w:p w14:paraId="4BB22791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ImageWriter-এর কাজ কী?</w:t>
      </w:r>
    </w:p>
    <w:p w14:paraId="0CA4CBF5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main() sequence ব্যাখ্যা করো।</w:t>
      </w:r>
    </w:p>
    <w:p w14:paraId="29312729" w14:textId="77777777" w:rsidR="00BC18EB" w:rsidRDefault="00000000">
      <w:pPr>
        <w:pStyle w:val="ListBullet"/>
        <w:spacing w:after="50"/>
        <w:ind w:left="490" w:hanging="245"/>
        <w:rPr>
          <w:rFonts w:hint="eastAsia"/>
        </w:rPr>
      </w:pPr>
      <w:r>
        <w:t>External package install করতে হয় কেন?</w:t>
      </w:r>
    </w:p>
    <w:p w14:paraId="5DB8095D" w14:textId="77777777" w:rsidR="00BC18EB" w:rsidRDefault="00000000">
      <w:pPr>
        <w:pStyle w:val="Heading1"/>
      </w:pPr>
      <w:r>
        <w:t>২০. Assessment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1800"/>
      </w:tblGrid>
      <w:tr w:rsidR="00BC18EB" w14:paraId="308D94C1" w14:textId="77777777">
        <w:trPr>
          <w:cantSplit/>
          <w:jc w:val="center"/>
        </w:trPr>
        <w:tc>
          <w:tcPr>
            <w:tcW w:w="7200" w:type="dxa"/>
            <w:shd w:val="clear" w:color="auto" w:fill="E8EEF5"/>
            <w:vAlign w:val="center"/>
          </w:tcPr>
          <w:p w14:paraId="784C1AD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মূল্যায়ন বিষয়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1AAE6CB8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7"/>
              </w:rPr>
              <w:t>নম্বর</w:t>
            </w:r>
          </w:p>
        </w:tc>
      </w:tr>
      <w:tr w:rsidR="00BC18EB" w14:paraId="43ABE915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429075A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Package installation</w:t>
            </w:r>
          </w:p>
        </w:tc>
        <w:tc>
          <w:tcPr>
            <w:tcW w:w="1800" w:type="dxa"/>
            <w:vAlign w:val="center"/>
          </w:tcPr>
          <w:p w14:paraId="3AFE2A5C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10</w:t>
            </w:r>
          </w:p>
        </w:tc>
      </w:tr>
      <w:tr w:rsidR="00BC18EB" w14:paraId="36120840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3519A66B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Student input ও data string</w:t>
            </w:r>
          </w:p>
        </w:tc>
        <w:tc>
          <w:tcPr>
            <w:tcW w:w="1800" w:type="dxa"/>
            <w:vAlign w:val="center"/>
          </w:tcPr>
          <w:p w14:paraId="34121DE7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10</w:t>
            </w:r>
          </w:p>
        </w:tc>
      </w:tr>
      <w:tr w:rsidR="00BC18EB" w14:paraId="76D423BD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6CD35737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QR generation</w:t>
            </w:r>
          </w:p>
        </w:tc>
        <w:tc>
          <w:tcPr>
            <w:tcW w:w="1800" w:type="dxa"/>
            <w:vAlign w:val="center"/>
          </w:tcPr>
          <w:p w14:paraId="02C5BC44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20</w:t>
            </w:r>
          </w:p>
        </w:tc>
      </w:tr>
      <w:tr w:rsidR="00BC18EB" w14:paraId="2BD97302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436BFBDA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Barcode generation</w:t>
            </w:r>
          </w:p>
        </w:tc>
        <w:tc>
          <w:tcPr>
            <w:tcW w:w="1800" w:type="dxa"/>
            <w:vAlign w:val="center"/>
          </w:tcPr>
          <w:p w14:paraId="20A9C43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20</w:t>
            </w:r>
          </w:p>
        </w:tc>
      </w:tr>
      <w:tr w:rsidR="00BC18EB" w14:paraId="07A5A0C1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501DE55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File save ও verification</w:t>
            </w:r>
          </w:p>
        </w:tc>
        <w:tc>
          <w:tcPr>
            <w:tcW w:w="1800" w:type="dxa"/>
            <w:vAlign w:val="center"/>
          </w:tcPr>
          <w:p w14:paraId="25F3739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10</w:t>
            </w:r>
          </w:p>
        </w:tc>
      </w:tr>
      <w:tr w:rsidR="00BC18EB" w14:paraId="3124A09C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7814B120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Decoding</w:t>
            </w:r>
          </w:p>
        </w:tc>
        <w:tc>
          <w:tcPr>
            <w:tcW w:w="1800" w:type="dxa"/>
            <w:vAlign w:val="center"/>
          </w:tcPr>
          <w:p w14:paraId="4CDC0E7D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15</w:t>
            </w:r>
          </w:p>
        </w:tc>
      </w:tr>
      <w:tr w:rsidR="00BC18EB" w14:paraId="431A170F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65325A4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Code explanation</w:t>
            </w:r>
          </w:p>
        </w:tc>
        <w:tc>
          <w:tcPr>
            <w:tcW w:w="1800" w:type="dxa"/>
            <w:vAlign w:val="center"/>
          </w:tcPr>
          <w:p w14:paraId="57BE85A6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10</w:t>
            </w:r>
          </w:p>
        </w:tc>
      </w:tr>
      <w:tr w:rsidR="00BC18EB" w14:paraId="76492B8F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5AF3678D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Individual task ও housekeeping</w:t>
            </w:r>
          </w:p>
        </w:tc>
        <w:tc>
          <w:tcPr>
            <w:tcW w:w="1800" w:type="dxa"/>
            <w:vAlign w:val="center"/>
          </w:tcPr>
          <w:p w14:paraId="46D8628A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5</w:t>
            </w:r>
          </w:p>
        </w:tc>
      </w:tr>
      <w:tr w:rsidR="00BC18EB" w14:paraId="1A8E473D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70190E93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মোট</w:t>
            </w:r>
          </w:p>
        </w:tc>
        <w:tc>
          <w:tcPr>
            <w:tcW w:w="1800" w:type="dxa"/>
            <w:vAlign w:val="center"/>
          </w:tcPr>
          <w:p w14:paraId="0C510089" w14:textId="77777777" w:rsidR="00BC18EB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7"/>
              </w:rPr>
              <w:t>100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BC18EB" w14:paraId="0C41C2D9" w14:textId="77777777">
        <w:tc>
          <w:tcPr>
            <w:tcW w:w="9994" w:type="dxa"/>
            <w:shd w:val="clear" w:color="auto" w:fill="E2F2E8"/>
          </w:tcPr>
          <w:p w14:paraId="5F4F9CDD" w14:textId="77777777" w:rsidR="00BC18EB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2E7D5B"/>
              </w:rPr>
              <w:t xml:space="preserve">Student Final Check: </w:t>
            </w:r>
            <w:r>
              <w:t>Packages installed ☐ | Program run ☐ | QR created ☐ | Barcode created ☐ | Decode verified ☐ | Functions explain করতে পারি ☐</w:t>
            </w:r>
          </w:p>
        </w:tc>
      </w:tr>
    </w:tbl>
    <w:p w14:paraId="51DCBC46" w14:textId="77777777" w:rsidR="00E2735D" w:rsidRDefault="00E2735D"/>
    <w:sectPr w:rsidR="00E2735D" w:rsidSect="00034616">
      <w:headerReference w:type="default" r:id="rId10"/>
      <w:footerReference w:type="default" r:id="rId11"/>
      <w:pgSz w:w="12240" w:h="15840"/>
      <w:pgMar w:top="1037" w:right="1123" w:bottom="1037" w:left="1123" w:header="49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1EB22" w14:textId="77777777" w:rsidR="00E2735D" w:rsidRDefault="00E273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707A5F" w14:textId="77777777" w:rsidR="00E2735D" w:rsidRDefault="00E273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BDC5" w14:textId="77777777" w:rsidR="00BC18EB" w:rsidRDefault="00000000">
    <w:pPr>
      <w:pStyle w:val="Footer"/>
      <w:jc w:val="center"/>
      <w:rPr>
        <w:rFonts w:hint="eastAsia"/>
      </w:rPr>
    </w:pPr>
    <w:r>
      <w:rPr>
        <w:rFonts w:eastAsia="Noto Sans Bengali" w:cs="Noto Sans Bengali"/>
        <w:color w:val="777777"/>
        <w:sz w:val="16"/>
      </w:rPr>
      <w:t>3rd Semester CSE Student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A086" w14:textId="77777777" w:rsidR="00E2735D" w:rsidRDefault="00E273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CDFF5F" w14:textId="77777777" w:rsidR="00E2735D" w:rsidRDefault="00E273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9457A" w14:textId="77777777" w:rsidR="00BC18EB" w:rsidRDefault="00000000">
    <w:pPr>
      <w:pStyle w:val="Header"/>
      <w:jc w:val="center"/>
      <w:rPr>
        <w:rFonts w:hint="eastAsia"/>
      </w:rPr>
    </w:pPr>
    <w:r>
      <w:rPr>
        <w:rFonts w:eastAsia="Noto Sans Bengali" w:cs="Noto Sans Bengali"/>
        <w:color w:val="666666"/>
        <w:sz w:val="16"/>
      </w:rPr>
      <w:t>Python Practical | QR Code and Barcode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215468">
    <w:abstractNumId w:val="8"/>
  </w:num>
  <w:num w:numId="2" w16cid:durableId="678967757">
    <w:abstractNumId w:val="6"/>
  </w:num>
  <w:num w:numId="3" w16cid:durableId="980573509">
    <w:abstractNumId w:val="5"/>
  </w:num>
  <w:num w:numId="4" w16cid:durableId="2101755570">
    <w:abstractNumId w:val="4"/>
  </w:num>
  <w:num w:numId="5" w16cid:durableId="2118214583">
    <w:abstractNumId w:val="7"/>
  </w:num>
  <w:num w:numId="6" w16cid:durableId="333647125">
    <w:abstractNumId w:val="3"/>
  </w:num>
  <w:num w:numId="7" w16cid:durableId="1500080109">
    <w:abstractNumId w:val="2"/>
  </w:num>
  <w:num w:numId="8" w16cid:durableId="780030691">
    <w:abstractNumId w:val="1"/>
  </w:num>
  <w:num w:numId="9" w16cid:durableId="14937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3D1"/>
    <w:rsid w:val="008B51F2"/>
    <w:rsid w:val="00AA1D8D"/>
    <w:rsid w:val="00B47730"/>
    <w:rsid w:val="00BC18EB"/>
    <w:rsid w:val="00CB0664"/>
    <w:rsid w:val="00E27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63A21"/>
  <w14:defaultImageDpi w14:val="300"/>
  <w15:docId w15:val="{8A0965EB-74C7-4750-BC06-0272A3DD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Bengali" w:hAnsi="Noto Sans Bengali"/>
      <w:color w:val="20202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11" w:lineRule="auto"/>
      <w:ind w:left="115"/>
    </w:pPr>
    <w:rPr>
      <w:rFonts w:ascii="Consolas" w:hAnsi="Consolas"/>
      <w:color w:val="1F2933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 and Barcode Python Student Practical Guide</dc:title>
  <dc:subject>QR Code, Code-128 generation and decoding for 3rd Semester CSE</dc:subject>
  <dc:creator>IIST</dc:creator>
  <cp:keywords/>
  <dc:description>generated by python-docx</dc:description>
  <cp:lastModifiedBy>Dr. Sheikh Abu Reza</cp:lastModifiedBy>
  <cp:revision>2</cp:revision>
  <dcterms:created xsi:type="dcterms:W3CDTF">2013-12-23T23:15:00Z</dcterms:created>
  <dcterms:modified xsi:type="dcterms:W3CDTF">2026-07-21T23:22:00Z</dcterms:modified>
  <cp:category/>
</cp:coreProperties>
</file>