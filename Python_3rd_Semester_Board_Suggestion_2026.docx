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eastAsia="Noto Sans Bengali" w:cs="Noto Sans Bengali"/>
          <w:b/>
          <w:color w:val="2E74B5"/>
          <w:sz w:val="40"/>
        </w:rPr>
        <w:t>২০২৬ বোর্ড পরীক্ষার সম্ভাব্য প্রশ্নসেট ও সাজেশন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D78"/>
          <w:sz w:val="30"/>
        </w:rPr>
        <w:t>অ্যাপ্লিকেশন ডেভেলপমেন্ট ইউজিং পাইথন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sz w:val="23"/>
        </w:rPr>
        <w:t>৩য় সেমিস্টার | কম্পিউটার সায়েন্স অ্যান্ড টেকনোলজি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A33B3B"/>
              </w:rPr>
              <w:t xml:space="preserve">ভিত্তি: </w:t>
            </w:r>
            <w:r>
              <w:t>সংযুক্ত গত তিন বছরের বোর্ড প্রশ্নের pattern, পুনরাবৃত্ত topic এবং syllabus learning outcomes। এটি নিশ্চিত প্রশ্ন নয়; পূর্ণ syllabus পড়ার পাশাপাশি focused practice-এর জন্য প্রস্তুত করা হয়েছে।</w:t>
            </w:r>
          </w:p>
        </w:tc>
      </w:tr>
    </w:tbl>
    <w:p>
      <w:pPr>
        <w:pStyle w:val="Heading1"/>
      </w:pPr>
      <w:r>
        <w:t>১. গত তিন বছরের প্রশ্নের Pattern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বিভাগ</w:t>
            </w:r>
          </w:p>
        </w:tc>
        <w:tc>
          <w:tcPr>
            <w:tcW w:type="dxa" w:w="5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প্রশ্নের নিয়ম</w:t>
            </w:r>
          </w:p>
        </w:tc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মান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ক-বিভাগ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১০টি অতি সংক্ষিপ্ত; সবগুলোর উত্তর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১০ × ১ = ১০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খ-বিভাগ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১০টি সংক্ষিপ্ত; সবগুলোর উত্তর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১০ × ২ = ২০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গ-বিভাগ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৬টি রচনামূলক; যেকোনো ৫টি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৫ × ৬ = ৩০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মোট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সময়: ৩ ঘণ্টা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৬০</w:t>
            </w:r>
          </w:p>
        </w:tc>
      </w:tr>
    </w:tbl>
    <w:p>
      <w:r>
        <w:br w:type="page"/>
      </w:r>
    </w:p>
    <w:p>
      <w:pPr>
        <w:pStyle w:val="Heading1"/>
      </w:pPr>
      <w:r>
        <w:t>২. Topic Frequency ও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Priority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Topic</w:t>
            </w:r>
          </w:p>
        </w:tc>
        <w:tc>
          <w:tcPr>
            <w:tcW w:type="dxa" w:w="4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তিন বছরের পর্যবেক্ষণ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Function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সংজ্ঞা, calling, argument, program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 operation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open(), modes, read/write program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OOP/Class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pillars, class, inheritance, polymorphism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Exception handling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built-in exception/try-except/program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Regular Expression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meta-character, methods/flags, program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Application software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বছর; সংজ্ঞা, শ্রেণি, বৈশিষ্ট্য/কার্যাবলি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Module, package, decorator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একাধিক বছর; short/long question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Logging ও unit testing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short question হিসেবে পুনরাবৃত্ত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Pandas/Matplotlib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library definition/uses ঘুরে এসেছে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Iterator ও generator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syllabus-important; সম্ভাব্য rotation topic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2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F4D78"/>
              </w:rPr>
              <w:t xml:space="preserve">প্রশ্ন নির্বাচনের যুক্তি: </w:t>
            </w:r>
            <w:r>
              <w:t>শুধু আগের প্রশ্ন কপি করা হয়নি। High-frequency topic-এর পাশাপাশি গত প্রশ্নে তুলনামূলক কম আসা iterator, generator, module/package, logging ও testing রাখা হয়েছে—কারণ নতুন প্রশ্নে topic rotation হওয়ার সম্ভাবনা থাকে।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2E74B5"/>
          <w:sz w:val="36"/>
        </w:rPr>
        <w:t>সম্ভাব্য মডেল প্রশ্নপত্র - ২০২৬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sz w:val="23"/>
        </w:rPr>
        <w:t>সময়: ৩ ঘণ্টা                                      পূর্ণমান: ৬০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A33B3B"/>
        </w:rPr>
        <w:t>ক ও খ-বিভাগের সকল প্রশ্নের এবং গ-বিভাগ থেকে যেকোনো পাঁচটি প্রশ্নের উত্তর দাও।</w:t>
      </w:r>
    </w:p>
    <w:p>
      <w:pPr>
        <w:pStyle w:val="Heading1"/>
      </w:pPr>
      <w:r>
        <w:t>ক-বিভাগ (মান: ১ × ১০ = ১০)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D78"/>
        </w:rPr>
        <w:t>অতি সংক্ষিপ্ত প্রশ্ন - সকল প্রশ্নের উত্তর দাও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1। </w:t>
      </w:r>
      <w:r>
        <w:t>User-defined function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2। </w:t>
      </w:r>
      <w:r>
        <w:t>Module ও Package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3। </w:t>
      </w:r>
      <w:r>
        <w:t>open() function-এর syntax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4। </w:t>
      </w:r>
      <w:r>
        <w:t>Iterator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5। </w:t>
      </w:r>
      <w:r>
        <w:t>Class ও Object বলতে কী বোঝায়?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6। </w:t>
      </w:r>
      <w:r>
        <w:t>Inheritance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7। </w:t>
      </w:r>
      <w:r>
        <w:t>Built-in exception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8। </w:t>
      </w:r>
      <w:r>
        <w:t>Decorator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9। </w:t>
      </w:r>
      <w:r>
        <w:t>Regular expression-এর meta-character কী?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10। </w:t>
      </w:r>
      <w:r>
        <w:t>Application software কী?</w:t>
      </w:r>
    </w:p>
    <w:p>
      <w:pPr>
        <w:pStyle w:val="Heading1"/>
      </w:pPr>
      <w:r>
        <w:t>খ-বিভাগ (মান: ২ × ১০ = ২০)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D78"/>
        </w:rPr>
        <w:t>সংক্ষিপ্ত প্রশ্ন - সকল প্রশ্নের উত্তর দাও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11। </w:t>
      </w:r>
      <w:r>
        <w:t>User-defined function ও built-in function-এর মধ্যে দুটি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12। </w:t>
      </w:r>
      <w:r>
        <w:t>Positional, keyword, default ও variable-length argument সংক্ষেপে ব্যাখ্যা কর।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13। </w:t>
      </w:r>
      <w:r>
        <w:t>File-এর r, w, a ও x mode-এর কাজ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14। </w:t>
      </w:r>
      <w:r>
        <w:t>Module ও Package-এর মধ্যে দুটি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15। </w:t>
      </w:r>
      <w:r>
        <w:t>OOP-এর চারটি pillar-এর নাম ও গুরুত্ব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16। </w:t>
      </w:r>
      <w:r>
        <w:t>Inheritance ও polymorphism-এর মধ্যে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17। </w:t>
      </w:r>
      <w:r>
        <w:t>Iterator ও generator-এর মধ্যে দুটি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18। </w:t>
      </w:r>
      <w:r>
        <w:t>try, except, else ও finally block-এর কাজ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19। </w:t>
      </w:r>
      <w:r>
        <w:t>Python logging-এর levelগুলো লেখ এবং unit testing-এর প্রয়োজনীয়তা উল্লেখ কর।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20। </w:t>
      </w:r>
      <w:r>
        <w:t>Regular expression-এর search(), match(), findall() এবং দুটি optional flag-এর কাজ লেখ।</w:t>
      </w:r>
    </w:p>
    <w:p>
      <w:pPr>
        <w:pStyle w:val="Heading1"/>
      </w:pPr>
      <w:r>
        <w:t>গ-বিভাগ (মান: ৫ × ৬ = ৩০)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D78"/>
        </w:rPr>
        <w:t>রচনামূলক প্রশ্ন - যেকোনো পাঁচটি প্রশ্নের উত্তর দাও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21। </w:t>
      </w:r>
      <w:r>
        <w:t>Function ব্যবহার করে একটি ধনাত্মক পূর্ণ সংখ্যার factorial নির্ণয়ের Python program লেখ। Program-এ default argument-এর একটি উদাহরণও দেখাও।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22। </w:t>
      </w:r>
      <w:r>
        <w:t>Keyboard থেকে Student ID, Name ও Department নিয়ে একটি text/CSV file-এ সংরক্ষণ এবং পরে file থেকে সব data প্রদর্শনের Python program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23। </w:t>
      </w:r>
      <w:r>
        <w:t>Class ও constructor ব্যবহার করে তিনটি সংখ্যার মধ্যে বৃহত্তম সংখ্যা নির্ণয়ের Python program লেখ এবং object তৈরির ধাপ ব্যাখ্যা কর।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24। </w:t>
      </w:r>
      <w:r>
        <w:t>Inheritance ও polymorphism ব্যবহার করে superclass এবং দুটি subclass-এর area নির্ণয়ের একটি Python program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25। </w:t>
      </w:r>
      <w:r>
        <w:t>try-except-finally ব্যবহার করে দুইটি সংখ্যা input নিয়ে ভাগ করার program লেখ; zero division ও invalid input handle কর এবং একটি log message তৈরি কর।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26। </w:t>
      </w:r>
      <w:r>
        <w:t>Regular expression ব্যবহার করে একটি text থেকে Bangladesh mobile number অথবা valid email address খুঁজে বের করার Python program লেখ। ব্যবহৃত pattern ব্যাখ্যা কর।</w:t>
      </w:r>
    </w:p>
    <w:p>
      <w:pPr>
        <w:pStyle w:val="Heading1"/>
      </w:pPr>
      <w:r>
        <w:t>৩. বিকল্প গুরুত্বপূর্ণ রচনামূলক প্রশ্ন</w:t>
      </w:r>
    </w:p>
    <w:p>
      <w:pPr>
        <w:pStyle w:val="ListBullet"/>
        <w:spacing w:after="60"/>
        <w:ind w:left="518" w:hanging="259"/>
      </w:pPr>
      <w:r>
        <w:t>Decorator-এর কার্যপদ্ধতি উদাহরণসহ বর্ণনা কর এবং function output পরিবর্তনের program লেখ।</w:t>
      </w:r>
    </w:p>
    <w:p>
      <w:pPr>
        <w:pStyle w:val="ListBullet"/>
        <w:spacing w:after="60"/>
        <w:ind w:left="518" w:hanging="259"/>
      </w:pPr>
      <w:r>
        <w:t>Iterator ও generator ব্যবহার করে ১ থেকে n পর্যন্ত জোড় সংখ্যা প্রদর্শনের program লেখ।</w:t>
      </w:r>
    </w:p>
    <w:p>
      <w:pPr>
        <w:pStyle w:val="ListBullet"/>
        <w:spacing w:after="60"/>
        <w:ind w:left="518" w:hanging="259"/>
      </w:pPr>
      <w:r>
        <w:t>Application software-এর শ্রেণিবিভাগ, বৈশিষ্ট্য ও ব্যবহার উদাহরণসহ আলোচনা কর।</w:t>
      </w:r>
    </w:p>
    <w:p>
      <w:pPr>
        <w:pStyle w:val="ListBullet"/>
        <w:spacing w:after="60"/>
        <w:ind w:left="518" w:hanging="259"/>
      </w:pPr>
      <w:r>
        <w:t>Pandas DataFrame তৈরি করে student result প্রদর্শন এবং Matplotlib দিয়ে bar chart আঁকার program লেখ।</w:t>
      </w:r>
    </w:p>
    <w:p>
      <w:pPr>
        <w:pStyle w:val="ListBullet"/>
        <w:spacing w:after="60"/>
        <w:ind w:left="518" w:hanging="259"/>
      </w:pPr>
      <w:r>
        <w:t>Unit testing কী? unittest module ব্যবহার করে যোগ function test করার program লেখ।</w:t>
      </w:r>
    </w:p>
    <w:p>
      <w:pPr>
        <w:pStyle w:val="ListBullet"/>
        <w:spacing w:after="60"/>
        <w:ind w:left="518" w:hanging="259"/>
      </w:pPr>
      <w:r>
        <w:t>Module ও package তৈরি এবং অন্য program থেকে import করার পূর্ণ উদাহরণ দাও।</w:t>
      </w:r>
    </w:p>
    <w:p>
      <w:pPr>
        <w:pStyle w:val="Heading1"/>
      </w:pPr>
      <w:r>
        <w:t>৪. ক-বিভাগের অতিরিক্ত High-Priority Suggestion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ক্রম</w:t>
            </w:r>
          </w:p>
        </w:tc>
        <w:tc>
          <w:tcPr>
            <w:tcW w:type="dxa" w:w="8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প্রশ্ন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Function calling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2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Recursive function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3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Local ও global variable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4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Passing by reference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5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 operation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6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with statement কেন ব্যবহৃত হয়?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7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Encapsulation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8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Abstraction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9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Polymorphism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10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Private variable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11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Generator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12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Logging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13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Unit testing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14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Pandas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15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Matplotlib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16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Bug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17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DateTime module-এর কাজ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18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 module কী?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19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Application software-এর দুটি উদাহরণ দাও।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20</w:t>
            </w:r>
          </w:p>
        </w:tc>
        <w:tc>
          <w:tcPr>
            <w:tcW w:type="dxa" w:w="8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Four pillars-এর নাম লেখ।</w:t>
            </w:r>
          </w:p>
        </w:tc>
      </w:tr>
    </w:tbl>
    <w:p>
      <w:pPr>
        <w:pStyle w:val="Heading1"/>
      </w:pPr>
      <w:r>
        <w:t>৫. খ-বিভাগের অতিরিক্ত High-Priority Suggestion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1। </w:t>
      </w:r>
      <w:r>
        <w:t>Function ব্যবহারের সুবিধাগুলো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2। </w:t>
      </w:r>
      <w:r>
        <w:t>Recursive function-এর সুবিধা ও অসুবিধা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3। </w:t>
      </w:r>
      <w:r>
        <w:t>Local variable ও global variable-এর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4। </w:t>
      </w:r>
      <w:r>
        <w:t>File operation-এর ধাপ এবং close() ব্যবহারের প্রয়োজনীয়তা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5। </w:t>
      </w:r>
      <w:r>
        <w:t>Encapsulation ও abstraction উদাহরণসহ ব্যাখ্যা কর।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6। </w:t>
      </w:r>
      <w:r>
        <w:t>Private ও protected variable-এর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7। </w:t>
      </w:r>
      <w:r>
        <w:t>Decorator ও generator-এর কাজ সংক্ষেপে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8। </w:t>
      </w:r>
      <w:r>
        <w:t>Exception ও syntax error-এর পার্থক্য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9। </w:t>
      </w:r>
      <w:r>
        <w:t>Pandas ও Matplotlib-এর ব্যবহার লেখ।</w:t>
      </w:r>
    </w:p>
    <w:p>
      <w:pPr>
        <w:spacing w:after="100"/>
        <w:ind w:left="490" w:hanging="490"/>
      </w:pPr>
      <w:r>
        <w:rPr>
          <w:rFonts w:ascii="Noto Sans Bengali" w:hAnsi="Noto Sans Bengali" w:eastAsia="Noto Sans Bengali" w:cs="Noto Sans Bengali"/>
          <w:b/>
          <w:color w:val="1F4D78"/>
        </w:rPr>
        <w:t xml:space="preserve">10। </w:t>
      </w:r>
      <w:r>
        <w:t>Application software-এর শ্রেণিবিভাগ ও বৈশিষ্ট্য লেখ।</w:t>
      </w:r>
    </w:p>
    <w:p>
      <w:pPr>
        <w:pStyle w:val="Heading1"/>
      </w:pPr>
      <w:r>
        <w:t>৬. Chapter-wise Preparation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Chapter/Unit</w:t>
            </w:r>
          </w:p>
        </w:tc>
        <w:tc>
          <w:tcPr>
            <w:tcW w:type="dxa" w:w="5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যা অবশ্যই প্রস্তুত করবে</w:t>
            </w:r>
          </w:p>
        </w:tc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Function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types, arguments, scope, recursion, factorial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open/close, modes, read/write/append, with, data-store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Module/Package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difference, create/import, standard modules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OOP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class-object, constructor, four pillars, access variables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Inheritance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super/subclass, overriding, polymorphism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Iterator/Generator/Decorator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definition, difference, simple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Exception/Logging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try-except-else-finally, levels, safe-input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Unit testing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need, test case, unittest example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Regex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meta-character, methods, flags, mobile/email program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Libraries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Pandas DataFrame, Matplotlib chart, DateTime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Application software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definition, classification, features, uses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A++</w:t>
            </w:r>
          </w:p>
        </w:tc>
      </w:tr>
    </w:tbl>
    <w:p>
      <w:pPr>
        <w:pStyle w:val="Heading1"/>
      </w:pPr>
      <w:r>
        <w:t>৭. ৭ দিনের Revision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দিন</w:t>
            </w:r>
          </w:p>
        </w:tc>
        <w:tc>
          <w:tcPr>
            <w:tcW w:type="dxa" w:w="4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Focus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b/>
                <w:color w:val="1F4D78"/>
                <w:sz w:val="17"/>
              </w:rPr>
              <w:t>Practice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Function + arguments + recursion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৩টি program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২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File operation + module/package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২টি file program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৩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Class, object, constructor, pillars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২টি class program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৪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Inheritance + polymorphism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২টি program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৫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Iterator, generator, decorator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প্রতি topic ১টি example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৬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Exception, logging, unit testing, regex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৩টি program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৭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Application software + Pandas/Matplotlib + full model test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Bengali" w:hAnsi="Noto Sans Bengali" w:eastAsia="Noto Sans Bengali" w:cs="Noto Sans Bengali"/>
                <w:sz w:val="17"/>
              </w:rPr>
              <w:t>৩ ঘণ্টার পরীক্ষা</w:t>
            </w:r>
          </w:p>
        </w:tc>
      </w:tr>
    </w:tbl>
    <w:p>
      <w:pPr>
        <w:pStyle w:val="Heading1"/>
      </w:pPr>
      <w:r>
        <w:t>৮. পরীক্ষার উত্তর লেখার কৌশল</w:t>
      </w:r>
    </w:p>
    <w:p>
      <w:pPr>
        <w:pStyle w:val="ListBullet"/>
        <w:spacing w:after="60"/>
        <w:ind w:left="518" w:hanging="259"/>
      </w:pPr>
      <w:r>
        <w:t>১ নম্বরের উত্তরে এক বা দুই বাক্যে সঠিক সংজ্ঞা লিখবে।</w:t>
      </w:r>
    </w:p>
    <w:p>
      <w:pPr>
        <w:pStyle w:val="ListBullet"/>
        <w:spacing w:after="60"/>
        <w:ind w:left="518" w:hanging="259"/>
      </w:pPr>
      <w:r>
        <w:t>২ নম্বরের পার্থক্য প্রশ্ন table/point আকারে অন্তত দুটি পরিষ্কার পার্থক্য লিখবে।</w:t>
      </w:r>
    </w:p>
    <w:p>
      <w:pPr>
        <w:pStyle w:val="ListBullet"/>
        <w:spacing w:after="60"/>
        <w:ind w:left="518" w:hanging="259"/>
      </w:pPr>
      <w:r>
        <w:t>Program প্রশ্নে algorithm/logic, code এবং expected output—এই তিনটি অংশ রাখবে।</w:t>
      </w:r>
    </w:p>
    <w:p>
      <w:pPr>
        <w:pStyle w:val="ListBullet"/>
        <w:spacing w:after="60"/>
        <w:ind w:left="518" w:hanging="259"/>
      </w:pPr>
      <w:r>
        <w:t>Indentation, colon, quotation mark, function call ও variable spelling যাচাই করবে।</w:t>
      </w:r>
    </w:p>
    <w:p>
      <w:pPr>
        <w:pStyle w:val="ListBullet"/>
        <w:spacing w:after="60"/>
        <w:ind w:left="518" w:hanging="259"/>
      </w:pPr>
      <w:r>
        <w:t>গ-বিভাগে সবচেয়ে ভালো জানা পাঁচটি প্রশ্ন আগে নির্বাচন করবে; একটি extra question লিখে সময় নষ্ট করবে না।</w:t>
      </w:r>
    </w:p>
    <w:p>
      <w:pPr>
        <w:pStyle w:val="ListBullet"/>
        <w:spacing w:after="60"/>
        <w:ind w:left="518" w:hanging="259"/>
      </w:pPr>
      <w:r>
        <w:t>শুধু suggestion মুখস্থ নয়—প্রতিটি listed program কম্পিউটারে অন্তত একবার run করবে।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2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F4D78"/>
              </w:rPr>
              <w:t xml:space="preserve">Final Advice: </w:t>
            </w:r>
            <w:r>
              <w:t>A++ topicগুলো সম্পূর্ণ, A+ topicগুলো ভালোভাবে এবং A topicগুলো সংক্ষিপ্ত+একটি practical exampleসহ প্রস্তুত করলে syllabus coverage ও past-pattern coverage দুটোই শক্ত হবে।</w:t>
            </w:r>
          </w:p>
        </w:tc>
      </w:tr>
    </w:tbl>
    <w:p>
      <w:pPr>
        <w:pStyle w:val="Heading1"/>
      </w:pPr>
      <w:r>
        <w:t>Source Note</w:t>
      </w:r>
    </w:p>
    <w:p>
      <w:r>
        <w:t>Pattern source: Board_Question-last-3years.pdf (user-provided scanned compilation). Syllabus scope: 3rd semester CST, Application Development Using Python learning outcomes discussed in the course materials. Question wording has been newly developed for revision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color w:val="777777"/>
        <w:sz w:val="16"/>
      </w:rPr>
      <w:t>Pattern-based Board Suggestion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Bengali" w:hAnsi="Noto Sans Bengali" w:eastAsia="Noto Sans Bengali" w:cs="Noto Sans Bengali"/>
        <w:color w:val="666666"/>
        <w:sz w:val="16"/>
      </w:rPr>
      <w:t>Application Development Using Python | 3rd Semester CST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Noto Sans Bengali" w:hAnsi="Noto Sans Bengal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69" w:lineRule="auto"/>
      <w:outlineLvl w:val="2"/>
    </w:pPr>
    <w:rPr>
      <w:rFonts w:asciiTheme="majorHAnsi" w:eastAsiaTheme="majorEastAsia" w:hAnsiTheme="majorHAnsi" w:cstheme="majorBidi" w:ascii="Noto Sans Bengali" w:hAnsi="Noto Sans Bengal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3rd Semester Board Suggestion 2026</dc:title>
  <dc:subject>Pattern-based model question and syllabus suggestion</dc:subject>
  <dc:creator>IIST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