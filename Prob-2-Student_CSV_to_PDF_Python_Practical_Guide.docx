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eastAsia="Noto Sans Bengali" w:cs="Noto Sans Bengali"/>
          <w:b/>
          <w:color w:val="2E74B5"/>
          <w:sz w:val="42"/>
        </w:rPr>
        <w:t>Python Practical Student Guide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D78"/>
          <w:sz w:val="30"/>
        </w:rPr>
        <w:t>Student Information: CSV Storage and PDF Report</w:t>
      </w:r>
    </w:p>
    <w:p>
      <w:r>
        <w:t>Target group: 3rd Semester CSE Students</w:t>
      </w:r>
    </w:p>
    <w:p>
      <w:r>
        <w:t>Suggested file name: student_management.py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>
              <w:rPr>
                <w:rFonts w:ascii="Noto Sans Bengali" w:hAnsi="Noto Sans Bengali" w:eastAsia="Noto Sans Bengali" w:cs="Noto Sans Bengali"/>
                <w:b/>
                <w:color w:val="A33B3B"/>
              </w:rPr>
              <w:t xml:space="preserve">Practical উদ্দেশ্য: </w:t>
            </w:r>
            <w:r>
              <w:t>Student information input নেওয়া, dictionary-তে রাখা, CSV file-এ append করা, menu থেকে record দেখা এবং ReportLab ব্যবহার করে একটি formatted PDF table তৈরি করা।</w:t>
            </w:r>
          </w:p>
        </w:tc>
      </w:tr>
    </w:tbl>
    <w:p>
      <w:pPr>
        <w:pStyle w:val="Heading1"/>
      </w:pPr>
      <w:r>
        <w:t>১. Learning Outcomes</w:t>
      </w:r>
    </w:p>
    <w:p>
      <w:pPr>
        <w:pStyle w:val="ListBullet"/>
        <w:spacing w:after="50"/>
        <w:ind w:left="490" w:hanging="245"/>
      </w:pPr>
      <w:r>
        <w:t>Dictionary ব্যবহার করে structured data তৈরি করা</w:t>
      </w:r>
    </w:p>
    <w:p>
      <w:pPr>
        <w:pStyle w:val="ListBullet"/>
        <w:spacing w:after="50"/>
        <w:ind w:left="490" w:hanging="245"/>
      </w:pPr>
      <w:r>
        <w:t>CSV DictWriter ও DictReader ব্যবহার করা</w:t>
      </w:r>
    </w:p>
    <w:p>
      <w:pPr>
        <w:pStyle w:val="ListBullet"/>
        <w:spacing w:after="50"/>
        <w:ind w:left="490" w:hanging="245"/>
      </w:pPr>
      <w:r>
        <w:t>Append mode-এ একাধিক record সংরক্ষণ করা</w:t>
      </w:r>
    </w:p>
    <w:p>
      <w:pPr>
        <w:pStyle w:val="ListBullet"/>
        <w:spacing w:after="50"/>
        <w:ind w:left="490" w:hanging="245"/>
      </w:pPr>
      <w:r>
        <w:t>Header শুধু একবার লেখা</w:t>
      </w:r>
    </w:p>
    <w:p>
      <w:pPr>
        <w:pStyle w:val="ListBullet"/>
        <w:spacing w:after="50"/>
        <w:ind w:left="490" w:hanging="245"/>
      </w:pPr>
      <w:r>
        <w:t>Menu-driven program তৈরি করা</w:t>
      </w:r>
    </w:p>
    <w:p>
      <w:pPr>
        <w:pStyle w:val="ListBullet"/>
        <w:spacing w:after="50"/>
        <w:ind w:left="490" w:hanging="245"/>
      </w:pPr>
      <w:r>
        <w:t>ReportLab package install ও import করা</w:t>
      </w:r>
    </w:p>
    <w:p>
      <w:pPr>
        <w:pStyle w:val="ListBullet"/>
        <w:spacing w:after="50"/>
        <w:ind w:left="490" w:hanging="245"/>
      </w:pPr>
      <w:r>
        <w:t>CSV data থেকে table-based PDF report তৈরি করা</w:t>
      </w:r>
    </w:p>
    <w:p>
      <w:pPr>
        <w:pStyle w:val="ListBullet"/>
        <w:spacing w:after="50"/>
        <w:ind w:left="490" w:hanging="245"/>
      </w:pPr>
      <w:r>
        <w:t>File এবং module-related error সমাধান করা</w:t>
      </w:r>
    </w:p>
    <w:p>
      <w:pPr>
        <w:pStyle w:val="Heading1"/>
      </w:pPr>
      <w:r>
        <w:t>২. Program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8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Menu option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Student information input নিয়ে CSV-তে যোগ করে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file থেকে সব student record দেখায়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data দিয়ে students_report.pdf তৈরি করে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Program বন্ধ করে</w:t>
            </w:r>
          </w:p>
        </w:tc>
      </w:tr>
    </w:tbl>
    <w:p>
      <w:pPr>
        <w:pStyle w:val="Heading1"/>
      </w:pPr>
      <w:r>
        <w:t>৩. প্রথমে ReportLab Install করুন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# VS Code Terminal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python -m pip install reportlab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# অথবা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py -m pip install reportlab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9"/>
          </w:tcPr>
          <w:p>
            <w:r>
              <w:rPr>
                <w:rFonts w:ascii="Noto Sans Bengali" w:hAnsi="Noto Sans Bengali" w:eastAsia="Noto Sans Bengali" w:cs="Noto Sans Bengali"/>
                <w:b/>
                <w:color w:val="1F4D78"/>
              </w:rPr>
              <w:t xml:space="preserve">কেন? </w:t>
            </w:r>
            <w:r>
              <w:t>csv ও os built-in module; কিন্তু reportlab external package। তাই program চালানোর আগে একবার install করতে হয়।</w:t>
            </w:r>
          </w:p>
        </w:tc>
      </w:tr>
    </w:tbl>
    <w:p>
      <w:pPr>
        <w:pStyle w:val="Heading1"/>
      </w:pPr>
      <w:r>
        <w:t>৪. সম্পূর্ণ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import csv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import os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from reportlab.lib import colors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from reportlab.lib.pagesizes import A4, landscape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from reportlab.lib.styles import getSampleStyleSheet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from reportlab.lib.units import inch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from reportlab.platypus import SimpleDocTemplate, Table, TableStyle, Paragraph, Spacer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CSV_FILE = "students_info.csv"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PDF_FILE = "students_report.pdf"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FIELDS = [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"Student ID", "Name", "Roll", "Semester",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"Shift", "Department", "Date of Birth", "Phone Number"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]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def get_student_data():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print("\n--- Enter Student Information ---")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return {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"Student ID": input("Enter Student ID: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"Name": input("Enter Student Name: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"Roll": input("Enter Roll: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"Semester": input("Enter Semester: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"Shift": input("Enter Shift: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"Department": input("Enter Department: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"Date of Birth": input("Enter Date of Birth (DD-MM-YYYY):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"Phone Number": input("Enter Phone Number: 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def save_student(student):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new_file = not os.path.exists(CSV_FILE) or os.path.getsize(CSV_FILE) == 0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try: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with open(CSV_FILE, "a", newline="", encoding="utf-8-sig") as file: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writer = csv.DictWriter(file, fieldnames=FIELDS)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if new_file: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    writer.writeheader()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writer.writerow(student)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print("Student data added successfully.")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except PermissionError: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print("Close the CSV file from Excel and try again.")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def show_students():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try: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with open(CSV_FILE, "r", encoding="utf-8-sig") as file: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reader = csv.DictReader(file)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print("\n--- Student Records ---")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for student in reader: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    print(student)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except FileNotFoundError: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print("No student record found.")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def generate_pdf():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if not os.path.exists(CSV_FILE):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print("Add student information first.")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return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with open(CSV_FILE, "r", encoding="utf-8-sig") as file: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data = list(csv.reader(file))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if len(data) &lt;= 1: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print("No student record is available.")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return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document = SimpleDocTemplate(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PDF_FILE, pagesize=landscape(A4),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leftMargin=24, rightMargin=24, topMargin=28, bottomMargin=28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styles = getSampleStyleSheet()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elements = [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Paragraph("Student Information Report", styles["Title"]),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Spacer(1, 12)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]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report_table = Table(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data, repeatRows=1,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colWidths=[.8*inch, 1.15*inch, .75*inch, .72*inch,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       .65*inch, .9*inch, 1.05*inch, 1.1*inch]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report_table.setStyle(TableStyle([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("BACKGROUND", (0, 0), (-1, 0), colors.HexColor("#2E74B5")),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("TEXTCOLOR", (0, 0), (-1, 0), colors.white),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("FONTNAME", (0, 0), (-1, 0), "Helvetica-Bold"),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("ALIGN", (0, 0), (-1, 0), "CENTER"),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("VALIGN", (0, 0), (-1, -1), "MIDDLE"),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("GRID", (0, 0), (-1, -1), .5, colors.grey),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("FONTSIZE", (0, 0), (-1, -1), 8),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("ROWBACKGROUNDS", (0, 1), (-1, -1),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[colors.white, colors.HexColor("#E8EEF5")]),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("TOPPADDING", (0, 0), (-1, -1), 6),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("BOTTOMPADDING", (0, 0), (-1, -1), 6)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]))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elements.append(report_table)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document.build(elements)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print(f"PDF report generated: {PDF_FILE}")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def main():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while True: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print("\n==============================")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 Student Information Management")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print("==============================")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print("1. Add student")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print("2. Show students")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print("3. Generate PDF")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print("4. Exit")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choice = input("Choose an option: 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if choice == "1":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student = get_student_data()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save_student(student)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elif choice == "2":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show_students()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elif choice == "3":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generate_pdf()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elif choice == "4":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print("Program closed.")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break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else: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        print("Invalid option. Choose 1 to 4.")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if __name__ == "__main__":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main()</w:t>
            </w:r>
          </w:p>
        </w:tc>
      </w:tr>
    </w:tbl>
    <w:p>
      <w:pPr>
        <w:pStyle w:val="Heading1"/>
      </w:pPr>
      <w:r>
        <w:t>৫. Module এবং Constant বুঝি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8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Code/Module</w:t>
            </w:r>
          </w:p>
        </w:tc>
        <w:tc>
          <w:tcPr>
            <w:tcW w:type="dxa" w:w="62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file read/write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os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 আছে/empty কি না পরীক্ষা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reportlab.lib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Colour, page size, unit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reportlab.platypus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document, table, paragraph তৈরি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CSV_FILE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filename এক জায়গায় রাখে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PDF_FILE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filename এক জায়গায় রাখে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FIELDS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column names নির্ধারণ করে</w:t>
            </w:r>
          </w:p>
        </w:tc>
      </w:tr>
    </w:tbl>
    <w:p>
      <w:pPr>
        <w:pStyle w:val="Heading1"/>
      </w:pPr>
      <w:r>
        <w:t>৬. get_student_data(): Input ও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return {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"Student ID": input("Enter Student ID: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"Name": input("Enter Student Name: "),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"Roll": input("Enter Roll: ")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}</w:t>
            </w:r>
          </w:p>
        </w:tc>
      </w:tr>
    </w:tbl>
    <w:p>
      <w:r>
        <w:t>একজন student-এর related information key–value pair হিসেবে dictionary-তে রাখা হয়। উদাহরণ: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"Student ID": "174002",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"Name": "Utpal",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"Roll": "735641"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}</w:t>
            </w:r>
          </w:p>
        </w:tc>
      </w:tr>
    </w:tbl>
    <w:p>
      <w:pPr>
        <w:pStyle w:val="Heading1"/>
      </w:pPr>
      <w:r>
        <w:t>৭. save_student(): CSV-তে Record যোগ</w:t>
      </w:r>
    </w:p>
    <w:p>
      <w:pPr>
        <w:pStyle w:val="ListBullet"/>
        <w:spacing w:after="50"/>
        <w:ind w:left="490" w:hanging="245"/>
      </w:pPr>
      <w:r>
        <w:t>os.path.exists() file আগে থেকে আছে কি না দেখে।</w:t>
      </w:r>
    </w:p>
    <w:p>
      <w:pPr>
        <w:pStyle w:val="ListBullet"/>
        <w:spacing w:after="50"/>
        <w:ind w:left="490" w:hanging="245"/>
      </w:pPr>
      <w:r>
        <w:t>os.path.getsize() file empty কি না দেখে।</w:t>
      </w:r>
    </w:p>
    <w:p>
      <w:pPr>
        <w:pStyle w:val="ListBullet"/>
        <w:spacing w:after="50"/>
        <w:ind w:left="490" w:hanging="245"/>
      </w:pPr>
      <w:r>
        <w:t>"a" append mode পুরোনো record রেখে নতুন record যোগ করে।</w:t>
      </w:r>
    </w:p>
    <w:p>
      <w:pPr>
        <w:pStyle w:val="ListBullet"/>
        <w:spacing w:after="50"/>
        <w:ind w:left="490" w:hanging="245"/>
      </w:pPr>
      <w:r>
        <w:t>csv.DictWriter dictionary key অনুযায়ী সঠিক column-এ value লেখে।</w:t>
      </w:r>
    </w:p>
    <w:p>
      <w:pPr>
        <w:pStyle w:val="ListBullet"/>
        <w:spacing w:after="50"/>
        <w:ind w:left="490" w:hanging="245"/>
      </w:pPr>
      <w:r>
        <w:t>writeheader() নতুন file-এ একবার header লেখে।</w:t>
      </w:r>
    </w:p>
    <w:p>
      <w:pPr>
        <w:pStyle w:val="ListBullet"/>
        <w:spacing w:after="50"/>
        <w:ind w:left="490" w:hanging="245"/>
      </w:pPr>
      <w:r>
        <w:t>writerow(student) একজন student-এর record লেখে।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9"/>
          </w:tcPr>
          <w:p>
            <w:r>
              <w:rPr>
                <w:rFonts w:ascii="Noto Sans Bengali" w:hAnsi="Noto Sans Bengali" w:eastAsia="Noto Sans Bengali" w:cs="Noto Sans Bengali"/>
                <w:b/>
                <w:color w:val="1F4D78"/>
              </w:rPr>
              <w:t xml:space="preserve">utf-8-sig কেন? </w:t>
            </w:r>
            <w:r>
              <w:t>CSV Excel-এ খুললে বাংলা/Unicode text সঠিকভাবে দেখাতে সাহায্য করে।</w:t>
            </w:r>
          </w:p>
        </w:tc>
      </w:tr>
    </w:tbl>
    <w:p>
      <w:pPr>
        <w:pStyle w:val="Heading1"/>
      </w:pPr>
      <w:r>
        <w:t>৮. show_students(): CSV পড়া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reader = csv.DictReader(file)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for student in reader: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 xml:space="preserve">    print(student)</w:t>
            </w:r>
          </w:p>
        </w:tc>
      </w:tr>
    </w:tbl>
    <w:p>
      <w:r>
        <w:t>DictReader প্রতিটি row-কে dictionary হিসেবে দেয়। তাই column name সহ student record দেখা যায়। File না থাকলে FileNotFoundError handle হয়।</w:t>
      </w:r>
    </w:p>
    <w:p>
      <w:pPr>
        <w:pStyle w:val="Heading1"/>
      </w:pPr>
      <w:r>
        <w:t>৯. generate_pdf(): PDF তৈরির ধাপ</w:t>
      </w:r>
    </w:p>
    <w:p>
      <w:pPr>
        <w:pStyle w:val="ListNumber"/>
        <w:spacing w:after="50"/>
        <w:ind w:left="518" w:hanging="259"/>
      </w:pPr>
      <w:r>
        <w:t>CSV file আছে কি না পরীক্ষা করা</w:t>
      </w:r>
    </w:p>
    <w:p>
      <w:pPr>
        <w:pStyle w:val="ListNumber"/>
        <w:spacing w:after="50"/>
        <w:ind w:left="518" w:hanging="259"/>
      </w:pPr>
      <w:r>
        <w:t>csv.reader() দিয়ে headerসহ সব row list-এ নেওয়া</w:t>
      </w:r>
    </w:p>
    <w:p>
      <w:pPr>
        <w:pStyle w:val="ListNumber"/>
        <w:spacing w:after="50"/>
        <w:ind w:left="518" w:hanging="259"/>
      </w:pPr>
      <w:r>
        <w:t>A4 page landscape করা</w:t>
      </w:r>
    </w:p>
    <w:p>
      <w:pPr>
        <w:pStyle w:val="ListNumber"/>
        <w:spacing w:after="50"/>
        <w:ind w:left="518" w:hanging="259"/>
      </w:pPr>
      <w:r>
        <w:t>Title ও space তৈরি করা</w:t>
      </w:r>
    </w:p>
    <w:p>
      <w:pPr>
        <w:pStyle w:val="ListNumber"/>
        <w:spacing w:after="50"/>
        <w:ind w:left="518" w:hanging="259"/>
      </w:pPr>
      <w:r>
        <w:t>CSV data দিয়ে Table তৈরি করা</w:t>
      </w:r>
    </w:p>
    <w:p>
      <w:pPr>
        <w:pStyle w:val="ListNumber"/>
        <w:spacing w:after="50"/>
        <w:ind w:left="518" w:hanging="259"/>
      </w:pPr>
      <w:r>
        <w:t>Header colour, grid, font ও alternating row colour দেওয়া</w:t>
      </w:r>
    </w:p>
    <w:p>
      <w:pPr>
        <w:pStyle w:val="ListNumber"/>
        <w:spacing w:after="50"/>
        <w:ind w:left="518" w:hanging="259"/>
      </w:pPr>
      <w:r>
        <w:t>document.build() দিয়ে final PDF save করা</w:t>
      </w:r>
    </w:p>
    <w:p>
      <w:pPr>
        <w:pStyle w:val="Heading1"/>
      </w:pPr>
      <w:r>
        <w:t>১০. গুরুত্বপূর্ণ ReportLab Class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0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Class/Function</w:t>
            </w:r>
          </w:p>
        </w:tc>
        <w:tc>
          <w:tcPr>
            <w:tcW w:type="dxa" w:w="60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SimpleDocTemplate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document তৈরি করে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landscape(A4)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A4 page আড়াআড়ি করে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Paragraph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Title/paragraph তৈরি করে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Spacer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Element-এর মাঝে ফাঁকা জায়গা দেয়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Table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List data দিয়ে table তৈরি করে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TableStyle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Colour, grid, font ও alignment সেট করে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repeatRows=1</w:t>
            </w:r>
          </w:p>
        </w:tc>
        <w:tc>
          <w:tcPr>
            <w:tcW w:type="dxa" w:w="6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একাধিক page হলে header পুনরায় দেখায়</w:t>
            </w:r>
          </w:p>
        </w:tc>
      </w:tr>
    </w:tbl>
    <w:p>
      <w:pPr>
        <w:pStyle w:val="Heading1"/>
      </w:pPr>
      <w:r>
        <w:t>১১. main() Menu বুঝি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8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Choice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Function/Action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get_student_data() → save_student()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show_students()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generate_pdf()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break দিয়ে program বন্ধ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অন্য value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Invalid option</w:t>
            </w:r>
          </w:p>
        </w:tc>
      </w:tr>
    </w:tbl>
    <w:p>
      <w:r>
        <w:t>while True-এর কারণে menu বারবার আসে। Option 4 দিলে break loop বন্ধ করে। শেষে main() call না করলে program শুরু হবে না।</w:t>
      </w:r>
    </w:p>
    <w:p>
      <w:pPr>
        <w:pStyle w:val="Heading1"/>
      </w:pPr>
      <w:r>
        <w:t>১২. VS Code-এ Run করার ধাপ</w:t>
      </w:r>
    </w:p>
    <w:p>
      <w:pPr>
        <w:pStyle w:val="ListNumber"/>
        <w:spacing w:after="50"/>
        <w:ind w:left="518" w:hanging="259"/>
      </w:pPr>
      <w:r>
        <w:t>একটি folder তৈরি করুন: StudentPDFProject</w:t>
      </w:r>
    </w:p>
    <w:p>
      <w:pPr>
        <w:pStyle w:val="ListNumber"/>
        <w:spacing w:after="50"/>
        <w:ind w:left="518" w:hanging="259"/>
      </w:pPr>
      <w:r>
        <w:t>student_management.py নামে file তৈরি করুন।</w:t>
      </w:r>
    </w:p>
    <w:p>
      <w:pPr>
        <w:pStyle w:val="ListNumber"/>
        <w:spacing w:after="50"/>
        <w:ind w:left="518" w:hanging="259"/>
      </w:pPr>
      <w:r>
        <w:t>উপরের সম্পূর্ণ code paste/type করে Ctrl+S চাপুন।</w:t>
      </w:r>
    </w:p>
    <w:p>
      <w:pPr>
        <w:pStyle w:val="ListNumber"/>
        <w:spacing w:after="50"/>
        <w:ind w:left="518" w:hanging="259"/>
      </w:pPr>
      <w:r>
        <w:t>Terminal → New Terminal খুলুন।</w:t>
      </w:r>
    </w:p>
    <w:p>
      <w:pPr>
        <w:pStyle w:val="ListNumber"/>
        <w:spacing w:after="50"/>
        <w:ind w:left="518" w:hanging="259"/>
      </w:pPr>
      <w:r>
        <w:t>python -m pip install reportlab চালান।</w:t>
      </w:r>
    </w:p>
    <w:p>
      <w:pPr>
        <w:pStyle w:val="ListNumber"/>
        <w:spacing w:after="50"/>
        <w:ind w:left="518" w:hanging="259"/>
      </w:pPr>
      <w:r>
        <w:t>python student_management.py অথবা py student_management.py লিখুন।</w:t>
      </w:r>
    </w:p>
    <w:p>
      <w:pPr>
        <w:pStyle w:val="ListNumber"/>
        <w:spacing w:after="50"/>
        <w:ind w:left="518" w:hanging="259"/>
      </w:pPr>
      <w:r>
        <w:t>Option 1 দিয়ে অন্তত দুইজন student যোগ করুন।</w:t>
      </w:r>
    </w:p>
    <w:p>
      <w:pPr>
        <w:pStyle w:val="ListNumber"/>
        <w:spacing w:after="50"/>
        <w:ind w:left="518" w:hanging="259"/>
      </w:pPr>
      <w:r>
        <w:t>Option 2 দিয়ে record দেখুন।</w:t>
      </w:r>
    </w:p>
    <w:p>
      <w:pPr>
        <w:pStyle w:val="ListNumber"/>
        <w:spacing w:after="50"/>
        <w:ind w:left="518" w:hanging="259"/>
      </w:pPr>
      <w:r>
        <w:t>Option 3 দিয়ে PDF তৈরি করুন।</w:t>
      </w:r>
    </w:p>
    <w:p>
      <w:pPr>
        <w:pStyle w:val="ListNumber"/>
        <w:spacing w:after="50"/>
        <w:ind w:left="518" w:hanging="259"/>
      </w:pPr>
      <w:r>
        <w:t>Folder-এ students_info.csv ও students_report.pdf খুলে যাচাই করুন।</w:t>
      </w:r>
    </w:p>
    <w:p>
      <w:pPr>
        <w:pStyle w:val="ListNumber"/>
        <w:spacing w:after="50"/>
        <w:ind w:left="518" w:hanging="259"/>
      </w:pPr>
      <w:r>
        <w:t>Option 4 দিয়ে program বন্ধ করুন।</w:t>
      </w:r>
    </w:p>
    <w:p>
      <w:pPr>
        <w:pStyle w:val="Heading1"/>
      </w:pPr>
      <w:r>
        <w:t>১৩. Sample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1. Add student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2. Show students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3. Generate PDF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4. Exit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Choose an option: 1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Student ID: 174002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Student Name: Utpal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Roll: 735641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Semester: 4th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Shift: 2nd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Department: CE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Date of Birth: 26-04-1997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Enter Phone Number: 01789632541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Student data added successfully.</w:t>
            </w:r>
          </w:p>
        </w:tc>
      </w:tr>
    </w:tbl>
    <w:p>
      <w:pPr>
        <w:pStyle w:val="Heading2"/>
      </w:pPr>
      <w:r>
        <w:t>PDF তৈরি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8FA"/>
          </w:tcPr>
          <w:p>
            <w:pPr>
              <w:pStyle w:val="CodeBlock"/>
            </w:pPr>
            <w:r/>
            <w:r>
              <w:rPr>
                <w:rFonts w:ascii="Consolas" w:hAnsi="Consolas" w:eastAsia="Consolas" w:cs="Consolas"/>
                <w:sz w:val="14"/>
              </w:rPr>
              <w:t>Choose an option: 3</w:t>
            </w:r>
          </w:p>
          <w:p>
            <w:pPr>
              <w:pStyle w:val="CodeBlock"/>
            </w:pPr>
            <w:r>
              <w:rPr>
                <w:rFonts w:ascii="Consolas" w:hAnsi="Consolas" w:eastAsia="Consolas" w:cs="Consolas"/>
                <w:sz w:val="14"/>
              </w:rPr>
              <w:t>PDF report generated: students_report.pdf</w:t>
            </w:r>
          </w:p>
        </w:tc>
      </w:tr>
    </w:tbl>
    <w:p>
      <w:pPr>
        <w:pStyle w:val="Heading1"/>
      </w:pPr>
      <w:r>
        <w:t>১৪. Expected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8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File</w:t>
            </w:r>
          </w:p>
        </w:tc>
        <w:tc>
          <w:tcPr>
            <w:tcW w:type="dxa" w:w="62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student_management.py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Python source code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students_info.csv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সব student record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students_report.pdf</w:t>
            </w:r>
          </w:p>
        </w:tc>
        <w:tc>
          <w:tcPr>
            <w:tcW w:type="dxa" w:w="6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Formatted student table report</w:t>
            </w:r>
          </w:p>
        </w:tc>
      </w:tr>
    </w:tbl>
    <w:p>
      <w:pPr>
        <w:pStyle w:val="Heading1"/>
      </w:pPr>
      <w:r>
        <w:t>১৫. Common Errors এবং সমাধান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85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কারণ</w:t>
            </w:r>
          </w:p>
        </w:tc>
        <w:tc>
          <w:tcPr>
            <w:tcW w:type="dxa" w:w="315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সমাধান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ModuleNotFoundError: reportlab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Package install নেই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python -m pip install reportlab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PermissionError: students_info.csv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Excel-এ খোলা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Excel থেকে CSV বন্ধ করুন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PermissionError: students_report.pdf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viewer file lock করেছে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বন্ধ করে আবার Generate করুন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FileNotFoundError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Student add করার আগে Show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আগে Option 1 দিন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No output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main() call নেই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শেষে main block লিখুন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Header বারবার আসে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record-এ writeheader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new_file condition ব্যবহার করুন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Old record deleted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"w" mode ব্যবহার</w:t>
            </w:r>
          </w:p>
        </w:tc>
        <w:tc>
          <w:tcPr>
            <w:tcW w:type="dxa" w:w="315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"a" mode ব্যবহার করুন</w:t>
            </w:r>
          </w:p>
        </w:tc>
      </w:tr>
    </w:tbl>
    <w:p>
      <w:pPr>
        <w:pStyle w:val="Heading1"/>
      </w:pPr>
      <w:r>
        <w:t>১৬. ReportLab Error সমাধানের বিস্তারিত ধাপ</w:t>
      </w:r>
    </w:p>
    <w:p>
      <w:pPr>
        <w:pStyle w:val="ListNumber"/>
        <w:spacing w:after="50"/>
        <w:ind w:left="518" w:hanging="259"/>
      </w:pPr>
      <w:r>
        <w:t>VS Code Terminal খুলুন।</w:t>
      </w:r>
    </w:p>
    <w:p>
      <w:pPr>
        <w:pStyle w:val="ListNumber"/>
        <w:spacing w:after="50"/>
        <w:ind w:left="518" w:hanging="259"/>
      </w:pPr>
      <w:r>
        <w:t>python --version লিখে Python চলছে কি না দেখুন।</w:t>
      </w:r>
    </w:p>
    <w:p>
      <w:pPr>
        <w:pStyle w:val="ListNumber"/>
        <w:spacing w:after="50"/>
        <w:ind w:left="518" w:hanging="259"/>
      </w:pPr>
      <w:r>
        <w:t>python -m pip install reportlab চালান।</w:t>
      </w:r>
    </w:p>
    <w:p>
      <w:pPr>
        <w:pStyle w:val="ListNumber"/>
        <w:spacing w:after="50"/>
        <w:ind w:left="518" w:hanging="259"/>
      </w:pPr>
      <w:r>
        <w:t>Installation শেষে python -c "import reportlab; print(reportlab.Version)" চালান।</w:t>
      </w:r>
    </w:p>
    <w:p>
      <w:pPr>
        <w:pStyle w:val="ListNumber"/>
        <w:spacing w:after="50"/>
        <w:ind w:left="518" w:hanging="259"/>
      </w:pPr>
      <w:r>
        <w:t>Version দেখালে program আবার চালান।</w:t>
      </w:r>
    </w:p>
    <w:p>
      <w:pPr>
        <w:pStyle w:val="ListNumber"/>
        <w:spacing w:after="50"/>
        <w:ind w:left="518" w:hanging="259"/>
      </w:pPr>
      <w:r>
        <w:t>তবুও error হলে VS Code-এর Python interpreter এবং install command-এর Python একই কি না যাচাই করুন।</w:t>
      </w:r>
    </w:p>
    <w:p>
      <w:pPr>
        <w:pStyle w:val="Heading1"/>
      </w:pPr>
      <w:r>
        <w:t>১৭. Individual Practical Tasks</w:t>
      </w:r>
    </w:p>
    <w:p>
      <w:pPr>
        <w:pStyle w:val="ListBullet"/>
        <w:spacing w:after="50"/>
        <w:ind w:left="490" w:hanging="245"/>
      </w:pPr>
      <w:r>
        <w:t>Task 1: তিনজন student যোগ করে PDF তৈরি করো।</w:t>
      </w:r>
    </w:p>
    <w:p>
      <w:pPr>
        <w:pStyle w:val="ListBullet"/>
        <w:spacing w:after="50"/>
        <w:ind w:left="490" w:hanging="245"/>
      </w:pPr>
      <w:r>
        <w:t>Task 2: Email নামে নতুন field যোগ করো।</w:t>
      </w:r>
    </w:p>
    <w:p>
      <w:pPr>
        <w:pStyle w:val="ListBullet"/>
        <w:spacing w:after="50"/>
        <w:ind w:left="490" w:hanging="245"/>
      </w:pPr>
      <w:r>
        <w:t>Task 3: PDF title-এর সঙ্গে report date যোগ করো।</w:t>
      </w:r>
    </w:p>
    <w:p>
      <w:pPr>
        <w:pStyle w:val="ListBullet"/>
        <w:spacing w:after="50"/>
        <w:ind w:left="490" w:hanging="245"/>
      </w:pPr>
      <w:r>
        <w:t>Task 4: Department অনুযায়ী record filter করো।</w:t>
      </w:r>
    </w:p>
    <w:p>
      <w:pPr>
        <w:pStyle w:val="ListBullet"/>
        <w:spacing w:after="50"/>
        <w:ind w:left="490" w:hanging="245"/>
      </w:pPr>
      <w:r>
        <w:t>Task 5: Menu-তে Search Student option যোগ করো।</w:t>
      </w:r>
    </w:p>
    <w:p>
      <w:pPr>
        <w:pStyle w:val="ListBullet"/>
        <w:spacing w:after="50"/>
        <w:ind w:left="490" w:hanging="245"/>
      </w:pPr>
      <w:r>
        <w:t>Task 6: একই Student ID duplicate হলে warning দেখাও।</w:t>
      </w:r>
    </w:p>
    <w:p>
      <w:pPr>
        <w:pStyle w:val="Heading1"/>
      </w:pPr>
      <w:r>
        <w:t>১৮. Viva Questions</w:t>
      </w:r>
    </w:p>
    <w:p>
      <w:pPr>
        <w:pStyle w:val="ListBullet"/>
        <w:spacing w:after="50"/>
        <w:ind w:left="490" w:hanging="245"/>
      </w:pPr>
      <w:r>
        <w:t>CSV ও PDF-এর পূর্ণরূপ কী?</w:t>
      </w:r>
    </w:p>
    <w:p>
      <w:pPr>
        <w:pStyle w:val="ListBullet"/>
        <w:spacing w:after="50"/>
        <w:ind w:left="490" w:hanging="245"/>
      </w:pPr>
      <w:r>
        <w:t>Dictionary কী?</w:t>
      </w:r>
    </w:p>
    <w:p>
      <w:pPr>
        <w:pStyle w:val="ListBullet"/>
        <w:spacing w:after="50"/>
        <w:ind w:left="490" w:hanging="245"/>
      </w:pPr>
      <w:r>
        <w:t>DictWriter ও writer-এর পার্থক্য কী?</w:t>
      </w:r>
    </w:p>
    <w:p>
      <w:pPr>
        <w:pStyle w:val="ListBullet"/>
        <w:spacing w:after="50"/>
        <w:ind w:left="490" w:hanging="245"/>
      </w:pPr>
      <w:r>
        <w:t>Append mode কেন ব্যবহার করা হয়েছে?</w:t>
      </w:r>
    </w:p>
    <w:p>
      <w:pPr>
        <w:pStyle w:val="ListBullet"/>
        <w:spacing w:after="50"/>
        <w:ind w:left="490" w:hanging="245"/>
      </w:pPr>
      <w:r>
        <w:t>writeheader() কী করে?</w:t>
      </w:r>
    </w:p>
    <w:p>
      <w:pPr>
        <w:pStyle w:val="ListBullet"/>
        <w:spacing w:after="50"/>
        <w:ind w:left="490" w:hanging="245"/>
      </w:pPr>
      <w:r>
        <w:t>utf-8-sig কেন ব্যবহার করা হয়েছে?</w:t>
      </w:r>
    </w:p>
    <w:p>
      <w:pPr>
        <w:pStyle w:val="ListBullet"/>
        <w:spacing w:after="50"/>
        <w:ind w:left="490" w:hanging="245"/>
      </w:pPr>
      <w:r>
        <w:t>landscape(A4) কেন?</w:t>
      </w:r>
    </w:p>
    <w:p>
      <w:pPr>
        <w:pStyle w:val="ListBullet"/>
        <w:spacing w:after="50"/>
        <w:ind w:left="490" w:hanging="245"/>
      </w:pPr>
      <w:r>
        <w:t>TableStyle-এর কাজ কী?</w:t>
      </w:r>
    </w:p>
    <w:p>
      <w:pPr>
        <w:pStyle w:val="ListBullet"/>
        <w:spacing w:after="50"/>
        <w:ind w:left="490" w:hanging="245"/>
      </w:pPr>
      <w:r>
        <w:t>repeatRows=1 কী করে?</w:t>
      </w:r>
    </w:p>
    <w:p>
      <w:pPr>
        <w:pStyle w:val="ListBullet"/>
        <w:spacing w:after="50"/>
        <w:ind w:left="490" w:hanging="245"/>
      </w:pPr>
      <w:r>
        <w:t>ReportLab কেন install করতে হয়?</w:t>
      </w:r>
    </w:p>
    <w:p>
      <w:pPr>
        <w:pStyle w:val="ListBullet"/>
        <w:spacing w:after="50"/>
        <w:ind w:left="490" w:hanging="245"/>
      </w:pPr>
      <w:r>
        <w:t>while True ও break কী করে?</w:t>
      </w:r>
    </w:p>
    <w:p>
      <w:pPr>
        <w:pStyle w:val="ListBullet"/>
        <w:spacing w:after="50"/>
        <w:ind w:left="490" w:hanging="245"/>
      </w:pPr>
      <w:r>
        <w:t>if __name__ == "__main__" কেন?</w:t>
      </w:r>
    </w:p>
    <w:p>
      <w:pPr>
        <w:pStyle w:val="Heading1"/>
      </w:pPr>
      <w:r>
        <w:t>১৯. Assessment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2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মূল্যায়ন বিষয়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নম্বর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Package installation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Input ও dictionary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CSV append/header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Record display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PDF table generation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Menu/function structure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Error handling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Individual task ও viva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মোট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2E8"/>
          </w:tcPr>
          <w:p>
            <w:r>
              <w:rPr>
                <w:rFonts w:ascii="Noto Sans Bengali" w:hAnsi="Noto Sans Bengali" w:eastAsia="Noto Sans Bengali" w:cs="Noto Sans Bengali"/>
                <w:b/>
                <w:color w:val="2E7D5B"/>
              </w:rPr>
              <w:t xml:space="preserve">Student Final Check: </w:t>
            </w:r>
            <w:r>
              <w:t>ReportLab install ☐ | Student add ☐ | CSV তৈরি ☐ | Record show ☐ | PDF তৈরি ☐ | Error ব্যাখ্যা করতে পারি 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color w:val="777777"/>
        <w:sz w:val="16"/>
      </w:rPr>
      <w:t>3rd Semester CSE Student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Bengali" w:hAnsi="Noto Sans Bengali" w:eastAsia="Noto Sans Bengali" w:cs="Noto Sans Bengali"/>
        <w:color w:val="666666"/>
        <w:sz w:val="16"/>
      </w:rPr>
      <w:t>Python Practical | Student CSV to PDF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Noto Sans Bengali" w:hAnsi="Noto Sans Bengal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69" w:lineRule="auto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9" w:lineRule="auto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9" w:lineRule="auto"/>
      <w:outlineLvl w:val="2"/>
    </w:pPr>
    <w:rPr>
      <w:rFonts w:asciiTheme="majorHAnsi" w:eastAsiaTheme="majorEastAsia" w:hAnsiTheme="majorHAnsi" w:cstheme="majorBidi" w:ascii="Noto Sans Bengali" w:hAnsi="Noto Sans Bengal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06" w:lineRule="auto"/>
      <w:ind w:left="115"/>
    </w:pPr>
    <w:rPr>
      <w:rFonts w:ascii="Consolas" w:hAnsi="Consolas"/>
      <w:color w:val="1F293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CSV to PDF Python Practical Guide</dc:title>
  <dc:subject>Menu-driven CSV and ReportLab practical for 3rd Semester CSE</dc:subject>
  <dc:creator>IIST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